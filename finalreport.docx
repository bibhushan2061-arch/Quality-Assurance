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196B" w14:textId="77777777" w:rsidR="00B560AF" w:rsidRDefault="00B560AF">
      <w:pPr>
        <w:jc w:val="both"/>
      </w:pPr>
    </w:p>
    <w:p w14:paraId="45FFE26E" w14:textId="77777777" w:rsidR="00B560AF" w:rsidRDefault="00000000">
      <w:pPr>
        <w:spacing w:after="200"/>
        <w:jc w:val="center"/>
      </w:pPr>
      <w:r>
        <w:rPr>
          <w:b/>
          <w:sz w:val="36"/>
        </w:rPr>
        <w:t>NATIONAL COLLEGE OF COMPUTER STUDIES (NCCS)</w:t>
      </w:r>
    </w:p>
    <w:p w14:paraId="049E7786" w14:textId="77777777" w:rsidR="00B560AF" w:rsidRDefault="00000000">
      <w:pPr>
        <w:spacing w:after="800"/>
        <w:jc w:val="center"/>
      </w:pPr>
      <w:r>
        <w:rPr>
          <w:i/>
          <w:sz w:val="28"/>
        </w:rPr>
        <w:t>Tribhuvan University</w:t>
      </w:r>
    </w:p>
    <w:p w14:paraId="4E5BEFD3" w14:textId="77777777" w:rsidR="00B560AF" w:rsidRDefault="00000000">
      <w:pPr>
        <w:spacing w:after="160"/>
        <w:jc w:val="center"/>
      </w:pPr>
      <w:r>
        <w:rPr>
          <w:b/>
          <w:sz w:val="32"/>
        </w:rPr>
        <w:t>A PROJECT REPORT</w:t>
      </w:r>
    </w:p>
    <w:p w14:paraId="380C4892" w14:textId="77777777" w:rsidR="00B560AF" w:rsidRDefault="00000000">
      <w:pPr>
        <w:spacing w:after="160"/>
        <w:jc w:val="center"/>
      </w:pPr>
      <w:r>
        <w:t>ON</w:t>
      </w:r>
    </w:p>
    <w:p w14:paraId="4A48D77D" w14:textId="77777777" w:rsidR="00B560AF" w:rsidRDefault="00000000">
      <w:pPr>
        <w:spacing w:after="800"/>
        <w:jc w:val="center"/>
      </w:pPr>
      <w:r>
        <w:rPr>
          <w:b/>
          <w:i/>
          <w:sz w:val="32"/>
        </w:rPr>
        <w:t>"Test Automation of Reddit Web Application using Playwright"</w:t>
      </w:r>
    </w:p>
    <w:p w14:paraId="677FB711" w14:textId="77777777" w:rsidR="00B560AF" w:rsidRDefault="00000000">
      <w:pPr>
        <w:spacing w:after="80"/>
        <w:jc w:val="center"/>
      </w:pPr>
      <w:r>
        <w:t>Submitted in partial fulfillment of the requirements</w:t>
      </w:r>
    </w:p>
    <w:p w14:paraId="299EED28" w14:textId="77777777" w:rsidR="00B560AF" w:rsidRDefault="00000000">
      <w:pPr>
        <w:spacing w:after="600"/>
        <w:jc w:val="center"/>
      </w:pPr>
      <w:r>
        <w:t>for the 7th Semester of B.Sc. CSIT program</w:t>
      </w:r>
    </w:p>
    <w:p w14:paraId="50FCD32C" w14:textId="77777777" w:rsidR="00B560AF" w:rsidRDefault="00000000">
      <w:pPr>
        <w:spacing w:after="80"/>
        <w:jc w:val="center"/>
      </w:pPr>
      <w:r>
        <w:rPr>
          <w:b/>
        </w:rPr>
        <w:t>Submitted by:</w:t>
      </w:r>
    </w:p>
    <w:p w14:paraId="0E3E2F4E" w14:textId="77777777" w:rsidR="00B560AF" w:rsidRDefault="00000000">
      <w:pPr>
        <w:spacing w:after="80"/>
        <w:jc w:val="center"/>
      </w:pPr>
      <w:r>
        <w:rPr>
          <w:b/>
          <w:sz w:val="28"/>
        </w:rPr>
        <w:t>Bibhushan Sapkota</w:t>
      </w:r>
    </w:p>
    <w:p w14:paraId="02A98188" w14:textId="77777777" w:rsidR="00B560AF" w:rsidRDefault="00000000">
      <w:pPr>
        <w:spacing w:after="600"/>
        <w:jc w:val="center"/>
      </w:pPr>
      <w:r>
        <w:t>Roll No: 79010725</w:t>
      </w:r>
    </w:p>
    <w:p w14:paraId="3BDAE8BE" w14:textId="77777777" w:rsidR="00B560AF" w:rsidRDefault="00000000">
      <w:pPr>
        <w:spacing w:after="80"/>
        <w:jc w:val="center"/>
      </w:pPr>
      <w:r>
        <w:rPr>
          <w:b/>
        </w:rPr>
        <w:t>Under the Supervision of:</w:t>
      </w:r>
    </w:p>
    <w:p w14:paraId="581F8C8D" w14:textId="77777777" w:rsidR="00B560AF" w:rsidRDefault="00000000">
      <w:pPr>
        <w:spacing w:after="800"/>
        <w:jc w:val="center"/>
      </w:pPr>
      <w:r>
        <w:rPr>
          <w:b/>
          <w:sz w:val="26"/>
        </w:rPr>
        <w:t>Saurav Tuladhar</w:t>
      </w:r>
    </w:p>
    <w:p w14:paraId="4D5FF1A9" w14:textId="77777777" w:rsidR="00B560AF" w:rsidRDefault="00000000">
      <w:pPr>
        <w:spacing w:after="80"/>
        <w:jc w:val="center"/>
      </w:pPr>
      <w:r>
        <w:rPr>
          <w:b/>
        </w:rPr>
        <w:t>National College of Computer Studies (NCCS)</w:t>
      </w:r>
    </w:p>
    <w:p w14:paraId="74C6C492" w14:textId="77777777" w:rsidR="00B560AF" w:rsidRDefault="00000000">
      <w:pPr>
        <w:jc w:val="center"/>
      </w:pPr>
      <w:r>
        <w:t>June 3, 2026</w:t>
      </w:r>
    </w:p>
    <w:p w14:paraId="08700FA0" w14:textId="77777777" w:rsidR="00B560AF" w:rsidRDefault="00000000">
      <w:r>
        <w:br w:type="page"/>
      </w:r>
    </w:p>
    <w:p w14:paraId="4E1426E5" w14:textId="77777777" w:rsidR="00B560AF" w:rsidRDefault="00000000">
      <w:pPr>
        <w:pStyle w:val="Heading1"/>
        <w:spacing w:before="240" w:after="160"/>
        <w:jc w:val="center"/>
      </w:pPr>
      <w:bookmarkStart w:id="0" w:name="_Toc231314392"/>
      <w:r>
        <w:rPr>
          <w:rFonts w:ascii="Times New Roman" w:hAnsi="Times New Roman"/>
        </w:rPr>
        <w:lastRenderedPageBreak/>
        <w:t>CERTIFICATE</w:t>
      </w:r>
      <w:bookmarkEnd w:id="0"/>
    </w:p>
    <w:p w14:paraId="7624FAC0" w14:textId="77777777" w:rsidR="00B560AF" w:rsidRDefault="00B560AF">
      <w:pPr>
        <w:spacing w:after="400"/>
        <w:jc w:val="both"/>
      </w:pPr>
    </w:p>
    <w:p w14:paraId="03B4969C" w14:textId="77777777" w:rsidR="00B560AF" w:rsidRDefault="00000000" w:rsidP="00CA1377">
      <w:pPr>
        <w:spacing w:after="240"/>
        <w:ind w:firstLine="425"/>
        <w:jc w:val="both"/>
      </w:pPr>
      <w:r>
        <w:t>This is to certify that the project report entitled "Test Automation of Reddit Web Application using Playwright" submitted by Bibhushan Sapkota (Roll No: 79010725) in partial fulfillment of the requirements for the 7th Semester of the B.Sc. CSIT program at National College of Computer Studies (NCCS), Tribhuvan University, is a bona fide record of the work carried out under my supervision during the academic year 2026.</w:t>
      </w:r>
    </w:p>
    <w:p w14:paraId="42027FB7" w14:textId="77777777" w:rsidR="00B560AF" w:rsidRDefault="00000000" w:rsidP="00CA1377">
      <w:pPr>
        <w:spacing w:after="1200"/>
        <w:ind w:firstLine="425"/>
        <w:jc w:val="both"/>
      </w:pPr>
      <w:r>
        <w:t>To the best of my knowledge, this project work has not been submitted elsewhere for the award of any other degree or diploma.</w:t>
      </w:r>
    </w:p>
    <w:tbl>
      <w:tblPr>
        <w:tblW w:w="0" w:type="auto"/>
        <w:tblLook w:val="04A0" w:firstRow="1" w:lastRow="0" w:firstColumn="1" w:lastColumn="0" w:noHBand="0" w:noVBand="1"/>
      </w:tblPr>
      <w:tblGrid>
        <w:gridCol w:w="2929"/>
      </w:tblGrid>
      <w:tr w:rsidR="001352B3" w14:paraId="166ED4D2" w14:textId="77777777">
        <w:tc>
          <w:tcPr>
            <w:tcW w:w="2929" w:type="dxa"/>
          </w:tcPr>
          <w:p w14:paraId="74EA6D4A" w14:textId="77777777" w:rsidR="001352B3" w:rsidRDefault="001352B3">
            <w:pPr>
              <w:jc w:val="center"/>
            </w:pPr>
            <w:r>
              <w:rPr>
                <w:sz w:val="22"/>
              </w:rPr>
              <w:t>____________________</w:t>
            </w:r>
            <w:r>
              <w:rPr>
                <w:sz w:val="22"/>
              </w:rPr>
              <w:br/>
            </w:r>
            <w:r>
              <w:rPr>
                <w:b/>
                <w:sz w:val="22"/>
              </w:rPr>
              <w:t>Saurav Tuladhar</w:t>
            </w:r>
            <w:r>
              <w:rPr>
                <w:b/>
                <w:sz w:val="22"/>
              </w:rPr>
              <w:br/>
            </w:r>
            <w:r>
              <w:rPr>
                <w:i/>
                <w:sz w:val="22"/>
              </w:rPr>
              <w:t>Project Supervisor</w:t>
            </w:r>
          </w:p>
        </w:tc>
      </w:tr>
    </w:tbl>
    <w:p w14:paraId="34E74917" w14:textId="77777777" w:rsidR="00B560AF" w:rsidRDefault="00B560AF">
      <w:pPr>
        <w:spacing w:after="600"/>
        <w:jc w:val="both"/>
      </w:pPr>
    </w:p>
    <w:p w14:paraId="27EBD82A" w14:textId="77777777" w:rsidR="00B560AF" w:rsidRDefault="00000000">
      <w:r>
        <w:t>Date: June 3, 2026</w:t>
      </w:r>
    </w:p>
    <w:p w14:paraId="1DD090D0" w14:textId="77777777" w:rsidR="00B560AF" w:rsidRDefault="00000000">
      <w:r>
        <w:t>Place: National College of Computer Studies (NCCS)</w:t>
      </w:r>
    </w:p>
    <w:p w14:paraId="65502EF6" w14:textId="77777777" w:rsidR="00B560AF" w:rsidRDefault="00000000">
      <w:r>
        <w:br w:type="page"/>
      </w:r>
    </w:p>
    <w:p w14:paraId="5026846F" w14:textId="77777777" w:rsidR="00B560AF" w:rsidRDefault="00000000">
      <w:pPr>
        <w:pStyle w:val="Heading1"/>
        <w:spacing w:before="240" w:after="160"/>
        <w:jc w:val="center"/>
      </w:pPr>
      <w:bookmarkStart w:id="1" w:name="_Toc231314393"/>
      <w:r>
        <w:rPr>
          <w:rFonts w:ascii="Times New Roman" w:hAnsi="Times New Roman"/>
        </w:rPr>
        <w:lastRenderedPageBreak/>
        <w:t>DECLARATION</w:t>
      </w:r>
      <w:bookmarkEnd w:id="1"/>
    </w:p>
    <w:p w14:paraId="70B373D5" w14:textId="77777777" w:rsidR="00B560AF" w:rsidRDefault="00B560AF">
      <w:pPr>
        <w:spacing w:after="400"/>
        <w:jc w:val="both"/>
      </w:pPr>
    </w:p>
    <w:p w14:paraId="2F6FA698" w14:textId="77777777" w:rsidR="00B560AF" w:rsidRDefault="00000000">
      <w:pPr>
        <w:spacing w:after="1200"/>
        <w:ind w:firstLine="425"/>
        <w:jc w:val="both"/>
      </w:pPr>
      <w:r>
        <w:t>I, Bibhushan Sapkota (Roll No: 79010725), hereby declare that the project report entitled "Test Automation of Reddit Web Application using Playwright" submitted to National College of Computer Studies (NCCS), Tribhuvan University, in partial fulfillment of the requirements for the 7th Semester of the B.Sc. CSIT program, is an original work carried out by me under the supervision of Saurav Tuladhar. The content has not been submitted elsewhere for any other degree, diploma, or certificate. All sources used and referenced have been duly acknowledged.</w:t>
      </w:r>
    </w:p>
    <w:p w14:paraId="6956E491" w14:textId="77777777" w:rsidR="00B560AF" w:rsidRDefault="00000000">
      <w:pPr>
        <w:spacing w:after="40"/>
        <w:jc w:val="right"/>
      </w:pPr>
      <w:r>
        <w:t>____________________</w:t>
      </w:r>
    </w:p>
    <w:p w14:paraId="458B763A" w14:textId="77777777" w:rsidR="00B560AF" w:rsidRDefault="00000000">
      <w:pPr>
        <w:spacing w:after="40"/>
        <w:jc w:val="right"/>
      </w:pPr>
      <w:r>
        <w:rPr>
          <w:b/>
        </w:rPr>
        <w:t>Bibhushan Sapkota</w:t>
      </w:r>
    </w:p>
    <w:p w14:paraId="124369F6" w14:textId="77777777" w:rsidR="00B560AF" w:rsidRDefault="00000000">
      <w:pPr>
        <w:spacing w:after="40"/>
        <w:jc w:val="right"/>
      </w:pPr>
      <w:r>
        <w:t>Roll No: 79010725</w:t>
      </w:r>
    </w:p>
    <w:p w14:paraId="3F44C282" w14:textId="77777777" w:rsidR="00B560AF" w:rsidRDefault="00000000">
      <w:pPr>
        <w:jc w:val="right"/>
      </w:pPr>
      <w:r>
        <w:t>Date: June 3, 2026</w:t>
      </w:r>
    </w:p>
    <w:p w14:paraId="4BE6BB49" w14:textId="77777777" w:rsidR="00B560AF" w:rsidRDefault="00000000">
      <w:r>
        <w:br w:type="page"/>
      </w:r>
    </w:p>
    <w:p w14:paraId="6DABB2FD" w14:textId="77777777" w:rsidR="00B560AF" w:rsidRDefault="00000000">
      <w:pPr>
        <w:pStyle w:val="Heading1"/>
        <w:spacing w:before="240" w:after="160"/>
        <w:jc w:val="center"/>
      </w:pPr>
      <w:bookmarkStart w:id="2" w:name="_Toc231314394"/>
      <w:r>
        <w:rPr>
          <w:rFonts w:ascii="Times New Roman" w:hAnsi="Times New Roman"/>
        </w:rPr>
        <w:lastRenderedPageBreak/>
        <w:t>ACKNOWLEDGMENT</w:t>
      </w:r>
      <w:bookmarkEnd w:id="2"/>
    </w:p>
    <w:p w14:paraId="6EFE7B15" w14:textId="77777777" w:rsidR="00B560AF" w:rsidRDefault="00B560AF">
      <w:pPr>
        <w:spacing w:after="240"/>
        <w:jc w:val="both"/>
      </w:pPr>
    </w:p>
    <w:p w14:paraId="33C4D97A" w14:textId="77777777" w:rsidR="00B560AF" w:rsidRDefault="00000000">
      <w:pPr>
        <w:spacing w:after="800"/>
        <w:ind w:firstLine="425"/>
        <w:jc w:val="both"/>
      </w:pPr>
      <w:r>
        <w:t>I extend my heartfelt thanks to my project supervisor, Saurav Tuladhar, for his invaluable guidance, constructive feedback, and continuous support throughout this project. I am also deeply grateful to the faculty and administration of National College of Computer Studies (NCCS) for providing a strong academic foundation and an environment conducive to learning. I acknowledge the open-source community, particularly the developers of Playwright, whose excellent tools and documentation made this project possible. Finally, I thank my family and friends for their unwavering support throughout my academic journey.</w:t>
      </w:r>
    </w:p>
    <w:p w14:paraId="21D7F91C" w14:textId="77777777" w:rsidR="00B560AF" w:rsidRDefault="00000000">
      <w:pPr>
        <w:spacing w:after="40"/>
        <w:jc w:val="right"/>
      </w:pPr>
      <w:r>
        <w:rPr>
          <w:b/>
        </w:rPr>
        <w:t>Bibhushan Sapkota</w:t>
      </w:r>
    </w:p>
    <w:p w14:paraId="757C6E33" w14:textId="77777777" w:rsidR="00B560AF" w:rsidRDefault="00000000">
      <w:pPr>
        <w:jc w:val="right"/>
      </w:pPr>
      <w:r>
        <w:t>Roll No: 79010725</w:t>
      </w:r>
    </w:p>
    <w:p w14:paraId="419CA239" w14:textId="77777777" w:rsidR="00B560AF" w:rsidRDefault="00000000">
      <w:r>
        <w:br w:type="page"/>
      </w:r>
    </w:p>
    <w:p w14:paraId="31083CC0" w14:textId="77777777" w:rsidR="00B560AF" w:rsidRDefault="00000000">
      <w:pPr>
        <w:pStyle w:val="Heading1"/>
        <w:spacing w:before="240" w:after="160"/>
        <w:jc w:val="center"/>
      </w:pPr>
      <w:bookmarkStart w:id="3" w:name="_Toc231314395"/>
      <w:r>
        <w:rPr>
          <w:rFonts w:ascii="Times New Roman" w:hAnsi="Times New Roman"/>
        </w:rPr>
        <w:lastRenderedPageBreak/>
        <w:t>ABSTRACT</w:t>
      </w:r>
      <w:bookmarkEnd w:id="3"/>
    </w:p>
    <w:p w14:paraId="240F55A3" w14:textId="77777777" w:rsidR="00B560AF" w:rsidRDefault="00B560AF">
      <w:pPr>
        <w:spacing w:after="160"/>
        <w:jc w:val="both"/>
      </w:pPr>
    </w:p>
    <w:p w14:paraId="7B55176B" w14:textId="77777777" w:rsidR="00B560AF" w:rsidRDefault="00000000">
      <w:pPr>
        <w:ind w:firstLine="425"/>
        <w:jc w:val="both"/>
      </w:pPr>
      <w:r>
        <w:rPr>
          <w:b/>
          <w:i/>
        </w:rPr>
        <w:t>Abstract—</w:t>
      </w:r>
      <w:r>
        <w:t>This project presents the design and implementation of an automated end-to-end test framework for the Reddit web application using Microsoft Playwright and JavaScript. The framework adopts the Page Object Model (POM) design pattern to ensure maintainability and code reuse. Sixteen test cases covering authentication, navigation, subreddit management, post interactions, search, theming, and feed sorting were implemented and executed against the live production site. Real-world challenges including Shadow DOM elements, dynamic dialogs, and rate-limited endpoints were addressed using industry-recommended techniques. Experimental results show a 100% pass rate with an average suite runtime of approximately 3.5 minutes, demonstrating Playwright's effectiveness for modern JavaScript-heavy single-page applications.</w:t>
      </w:r>
    </w:p>
    <w:p w14:paraId="0A704F79" w14:textId="77777777" w:rsidR="00B560AF" w:rsidRDefault="00000000">
      <w:pPr>
        <w:spacing w:before="240"/>
        <w:jc w:val="both"/>
      </w:pPr>
      <w:r>
        <w:rPr>
          <w:b/>
          <w:i/>
        </w:rPr>
        <w:t>Index Terms—</w:t>
      </w:r>
      <w:r>
        <w:rPr>
          <w:i/>
        </w:rPr>
        <w:t>Software Testing, Test Automation, Playwright, Page Object Model, End-to-End Testing, JavaScript, Quality Assurance.</w:t>
      </w:r>
    </w:p>
    <w:p w14:paraId="11A58224" w14:textId="77777777" w:rsidR="00B560AF" w:rsidRDefault="00000000">
      <w:r>
        <w:br w:type="page"/>
      </w:r>
    </w:p>
    <w:p w14:paraId="157E66DD" w14:textId="77777777" w:rsidR="00B560AF" w:rsidRDefault="00000000">
      <w:pPr>
        <w:pStyle w:val="Heading1"/>
        <w:spacing w:before="240" w:after="160"/>
        <w:jc w:val="center"/>
      </w:pPr>
      <w:bookmarkStart w:id="4" w:name="_Toc231314396"/>
      <w:r>
        <w:rPr>
          <w:rFonts w:ascii="Times New Roman" w:hAnsi="Times New Roman"/>
        </w:rPr>
        <w:lastRenderedPageBreak/>
        <w:t>TABLE OF CONTENTS</w:t>
      </w:r>
      <w:bookmarkEnd w:id="4"/>
    </w:p>
    <w:p w14:paraId="2D3CE036" w14:textId="77777777" w:rsidR="00B560AF" w:rsidRDefault="00B560AF">
      <w:pPr>
        <w:jc w:val="both"/>
      </w:pPr>
    </w:p>
    <w:p w14:paraId="44BF29E4" w14:textId="6195B391" w:rsidR="00D2762B" w:rsidRDefault="00000000">
      <w:pPr>
        <w:pStyle w:val="TOC1"/>
        <w:tabs>
          <w:tab w:val="right" w:leader="dot" w:pos="8778"/>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31314392" w:history="1">
        <w:r w:rsidR="00D2762B" w:rsidRPr="00991EA2">
          <w:rPr>
            <w:rStyle w:val="Hyperlink"/>
            <w:noProof/>
          </w:rPr>
          <w:t>CERTIFICATE</w:t>
        </w:r>
        <w:r w:rsidR="00D2762B">
          <w:rPr>
            <w:noProof/>
            <w:webHidden/>
          </w:rPr>
          <w:tab/>
        </w:r>
        <w:r w:rsidR="00D2762B">
          <w:rPr>
            <w:noProof/>
            <w:webHidden/>
          </w:rPr>
          <w:fldChar w:fldCharType="begin"/>
        </w:r>
        <w:r w:rsidR="00D2762B">
          <w:rPr>
            <w:noProof/>
            <w:webHidden/>
          </w:rPr>
          <w:instrText xml:space="preserve"> PAGEREF _Toc231314392 \h </w:instrText>
        </w:r>
        <w:r w:rsidR="00D2762B">
          <w:rPr>
            <w:noProof/>
            <w:webHidden/>
          </w:rPr>
        </w:r>
        <w:r w:rsidR="00D2762B">
          <w:rPr>
            <w:noProof/>
            <w:webHidden/>
          </w:rPr>
          <w:fldChar w:fldCharType="separate"/>
        </w:r>
        <w:r w:rsidR="00D2762B">
          <w:rPr>
            <w:noProof/>
            <w:webHidden/>
          </w:rPr>
          <w:t>ii</w:t>
        </w:r>
        <w:r w:rsidR="00D2762B">
          <w:rPr>
            <w:noProof/>
            <w:webHidden/>
          </w:rPr>
          <w:fldChar w:fldCharType="end"/>
        </w:r>
      </w:hyperlink>
    </w:p>
    <w:p w14:paraId="74B6DBF4" w14:textId="4BA34E3E"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3" w:history="1">
        <w:r w:rsidRPr="00991EA2">
          <w:rPr>
            <w:rStyle w:val="Hyperlink"/>
            <w:noProof/>
          </w:rPr>
          <w:t>DECLARATION</w:t>
        </w:r>
        <w:r>
          <w:rPr>
            <w:noProof/>
            <w:webHidden/>
          </w:rPr>
          <w:tab/>
        </w:r>
        <w:r>
          <w:rPr>
            <w:noProof/>
            <w:webHidden/>
          </w:rPr>
          <w:fldChar w:fldCharType="begin"/>
        </w:r>
        <w:r>
          <w:rPr>
            <w:noProof/>
            <w:webHidden/>
          </w:rPr>
          <w:instrText xml:space="preserve"> PAGEREF _Toc231314393 \h </w:instrText>
        </w:r>
        <w:r>
          <w:rPr>
            <w:noProof/>
            <w:webHidden/>
          </w:rPr>
        </w:r>
        <w:r>
          <w:rPr>
            <w:noProof/>
            <w:webHidden/>
          </w:rPr>
          <w:fldChar w:fldCharType="separate"/>
        </w:r>
        <w:r>
          <w:rPr>
            <w:noProof/>
            <w:webHidden/>
          </w:rPr>
          <w:t>iii</w:t>
        </w:r>
        <w:r>
          <w:rPr>
            <w:noProof/>
            <w:webHidden/>
          </w:rPr>
          <w:fldChar w:fldCharType="end"/>
        </w:r>
      </w:hyperlink>
    </w:p>
    <w:p w14:paraId="26210E76" w14:textId="61B94E8A"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4" w:history="1">
        <w:r w:rsidRPr="00991EA2">
          <w:rPr>
            <w:rStyle w:val="Hyperlink"/>
            <w:noProof/>
          </w:rPr>
          <w:t>ACKNOWLEDGMENT</w:t>
        </w:r>
        <w:r>
          <w:rPr>
            <w:noProof/>
            <w:webHidden/>
          </w:rPr>
          <w:tab/>
        </w:r>
        <w:r>
          <w:rPr>
            <w:noProof/>
            <w:webHidden/>
          </w:rPr>
          <w:fldChar w:fldCharType="begin"/>
        </w:r>
        <w:r>
          <w:rPr>
            <w:noProof/>
            <w:webHidden/>
          </w:rPr>
          <w:instrText xml:space="preserve"> PAGEREF _Toc231314394 \h </w:instrText>
        </w:r>
        <w:r>
          <w:rPr>
            <w:noProof/>
            <w:webHidden/>
          </w:rPr>
        </w:r>
        <w:r>
          <w:rPr>
            <w:noProof/>
            <w:webHidden/>
          </w:rPr>
          <w:fldChar w:fldCharType="separate"/>
        </w:r>
        <w:r>
          <w:rPr>
            <w:noProof/>
            <w:webHidden/>
          </w:rPr>
          <w:t>iv</w:t>
        </w:r>
        <w:r>
          <w:rPr>
            <w:noProof/>
            <w:webHidden/>
          </w:rPr>
          <w:fldChar w:fldCharType="end"/>
        </w:r>
      </w:hyperlink>
    </w:p>
    <w:p w14:paraId="5D349138" w14:textId="30B42F1F"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5" w:history="1">
        <w:r w:rsidRPr="00991EA2">
          <w:rPr>
            <w:rStyle w:val="Hyperlink"/>
            <w:noProof/>
          </w:rPr>
          <w:t>ABSTRACT</w:t>
        </w:r>
        <w:r>
          <w:rPr>
            <w:noProof/>
            <w:webHidden/>
          </w:rPr>
          <w:tab/>
        </w:r>
        <w:r>
          <w:rPr>
            <w:noProof/>
            <w:webHidden/>
          </w:rPr>
          <w:fldChar w:fldCharType="begin"/>
        </w:r>
        <w:r>
          <w:rPr>
            <w:noProof/>
            <w:webHidden/>
          </w:rPr>
          <w:instrText xml:space="preserve"> PAGEREF _Toc231314395 \h </w:instrText>
        </w:r>
        <w:r>
          <w:rPr>
            <w:noProof/>
            <w:webHidden/>
          </w:rPr>
        </w:r>
        <w:r>
          <w:rPr>
            <w:noProof/>
            <w:webHidden/>
          </w:rPr>
          <w:fldChar w:fldCharType="separate"/>
        </w:r>
        <w:r>
          <w:rPr>
            <w:noProof/>
            <w:webHidden/>
          </w:rPr>
          <w:t>v</w:t>
        </w:r>
        <w:r>
          <w:rPr>
            <w:noProof/>
            <w:webHidden/>
          </w:rPr>
          <w:fldChar w:fldCharType="end"/>
        </w:r>
      </w:hyperlink>
    </w:p>
    <w:p w14:paraId="44B3EEB4" w14:textId="5F46778C"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6" w:history="1">
        <w:r w:rsidRPr="00991EA2">
          <w:rPr>
            <w:rStyle w:val="Hyperlink"/>
            <w:noProof/>
          </w:rPr>
          <w:t>TABLE OF CONTENTS</w:t>
        </w:r>
        <w:r>
          <w:rPr>
            <w:noProof/>
            <w:webHidden/>
          </w:rPr>
          <w:tab/>
        </w:r>
        <w:r>
          <w:rPr>
            <w:noProof/>
            <w:webHidden/>
          </w:rPr>
          <w:fldChar w:fldCharType="begin"/>
        </w:r>
        <w:r>
          <w:rPr>
            <w:noProof/>
            <w:webHidden/>
          </w:rPr>
          <w:instrText xml:space="preserve"> PAGEREF _Toc231314396 \h </w:instrText>
        </w:r>
        <w:r>
          <w:rPr>
            <w:noProof/>
            <w:webHidden/>
          </w:rPr>
        </w:r>
        <w:r>
          <w:rPr>
            <w:noProof/>
            <w:webHidden/>
          </w:rPr>
          <w:fldChar w:fldCharType="separate"/>
        </w:r>
        <w:r>
          <w:rPr>
            <w:noProof/>
            <w:webHidden/>
          </w:rPr>
          <w:t>vi</w:t>
        </w:r>
        <w:r>
          <w:rPr>
            <w:noProof/>
            <w:webHidden/>
          </w:rPr>
          <w:fldChar w:fldCharType="end"/>
        </w:r>
      </w:hyperlink>
    </w:p>
    <w:p w14:paraId="45D955AB" w14:textId="1951951E"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7" w:history="1">
        <w:r w:rsidRPr="00991EA2">
          <w:rPr>
            <w:rStyle w:val="Hyperlink"/>
            <w:noProof/>
          </w:rPr>
          <w:t>LIST OF FIGURES</w:t>
        </w:r>
        <w:r>
          <w:rPr>
            <w:noProof/>
            <w:webHidden/>
          </w:rPr>
          <w:tab/>
        </w:r>
        <w:r>
          <w:rPr>
            <w:noProof/>
            <w:webHidden/>
          </w:rPr>
          <w:fldChar w:fldCharType="begin"/>
        </w:r>
        <w:r>
          <w:rPr>
            <w:noProof/>
            <w:webHidden/>
          </w:rPr>
          <w:instrText xml:space="preserve"> PAGEREF _Toc231314397 \h </w:instrText>
        </w:r>
        <w:r>
          <w:rPr>
            <w:noProof/>
            <w:webHidden/>
          </w:rPr>
        </w:r>
        <w:r>
          <w:rPr>
            <w:noProof/>
            <w:webHidden/>
          </w:rPr>
          <w:fldChar w:fldCharType="separate"/>
        </w:r>
        <w:r>
          <w:rPr>
            <w:noProof/>
            <w:webHidden/>
          </w:rPr>
          <w:t>viii</w:t>
        </w:r>
        <w:r>
          <w:rPr>
            <w:noProof/>
            <w:webHidden/>
          </w:rPr>
          <w:fldChar w:fldCharType="end"/>
        </w:r>
      </w:hyperlink>
    </w:p>
    <w:p w14:paraId="3DB858A3" w14:textId="43E9A627"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8" w:history="1">
        <w:r w:rsidRPr="00991EA2">
          <w:rPr>
            <w:rStyle w:val="Hyperlink"/>
            <w:noProof/>
          </w:rPr>
          <w:t>LIST OF TABLES</w:t>
        </w:r>
        <w:r>
          <w:rPr>
            <w:noProof/>
            <w:webHidden/>
          </w:rPr>
          <w:tab/>
        </w:r>
        <w:r>
          <w:rPr>
            <w:noProof/>
            <w:webHidden/>
          </w:rPr>
          <w:fldChar w:fldCharType="begin"/>
        </w:r>
        <w:r>
          <w:rPr>
            <w:noProof/>
            <w:webHidden/>
          </w:rPr>
          <w:instrText xml:space="preserve"> PAGEREF _Toc231314398 \h </w:instrText>
        </w:r>
        <w:r>
          <w:rPr>
            <w:noProof/>
            <w:webHidden/>
          </w:rPr>
        </w:r>
        <w:r>
          <w:rPr>
            <w:noProof/>
            <w:webHidden/>
          </w:rPr>
          <w:fldChar w:fldCharType="separate"/>
        </w:r>
        <w:r>
          <w:rPr>
            <w:noProof/>
            <w:webHidden/>
          </w:rPr>
          <w:t>ix</w:t>
        </w:r>
        <w:r>
          <w:rPr>
            <w:noProof/>
            <w:webHidden/>
          </w:rPr>
          <w:fldChar w:fldCharType="end"/>
        </w:r>
      </w:hyperlink>
    </w:p>
    <w:p w14:paraId="642D450C" w14:textId="621A2BD9"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399" w:history="1">
        <w:r w:rsidRPr="00991EA2">
          <w:rPr>
            <w:rStyle w:val="Hyperlink"/>
            <w:noProof/>
          </w:rPr>
          <w:t>LIST OF ABBREVIATIONS</w:t>
        </w:r>
        <w:r>
          <w:rPr>
            <w:noProof/>
            <w:webHidden/>
          </w:rPr>
          <w:tab/>
        </w:r>
        <w:r>
          <w:rPr>
            <w:noProof/>
            <w:webHidden/>
          </w:rPr>
          <w:fldChar w:fldCharType="begin"/>
        </w:r>
        <w:r>
          <w:rPr>
            <w:noProof/>
            <w:webHidden/>
          </w:rPr>
          <w:instrText xml:space="preserve"> PAGEREF _Toc231314399 \h </w:instrText>
        </w:r>
        <w:r>
          <w:rPr>
            <w:noProof/>
            <w:webHidden/>
          </w:rPr>
        </w:r>
        <w:r>
          <w:rPr>
            <w:noProof/>
            <w:webHidden/>
          </w:rPr>
          <w:fldChar w:fldCharType="separate"/>
        </w:r>
        <w:r>
          <w:rPr>
            <w:noProof/>
            <w:webHidden/>
          </w:rPr>
          <w:t>x</w:t>
        </w:r>
        <w:r>
          <w:rPr>
            <w:noProof/>
            <w:webHidden/>
          </w:rPr>
          <w:fldChar w:fldCharType="end"/>
        </w:r>
      </w:hyperlink>
    </w:p>
    <w:p w14:paraId="37BEC36A" w14:textId="24D1F64B"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00" w:history="1">
        <w:r w:rsidRPr="00991EA2">
          <w:rPr>
            <w:rStyle w:val="Hyperlink"/>
            <w:noProof/>
          </w:rPr>
          <w:t>Chapter 1: Introduction</w:t>
        </w:r>
        <w:r>
          <w:rPr>
            <w:noProof/>
            <w:webHidden/>
          </w:rPr>
          <w:tab/>
        </w:r>
        <w:r>
          <w:rPr>
            <w:noProof/>
            <w:webHidden/>
          </w:rPr>
          <w:fldChar w:fldCharType="begin"/>
        </w:r>
        <w:r>
          <w:rPr>
            <w:noProof/>
            <w:webHidden/>
          </w:rPr>
          <w:instrText xml:space="preserve"> PAGEREF _Toc231314400 \h </w:instrText>
        </w:r>
        <w:r>
          <w:rPr>
            <w:noProof/>
            <w:webHidden/>
          </w:rPr>
        </w:r>
        <w:r>
          <w:rPr>
            <w:noProof/>
            <w:webHidden/>
          </w:rPr>
          <w:fldChar w:fldCharType="separate"/>
        </w:r>
        <w:r>
          <w:rPr>
            <w:noProof/>
            <w:webHidden/>
          </w:rPr>
          <w:t>1</w:t>
        </w:r>
        <w:r>
          <w:rPr>
            <w:noProof/>
            <w:webHidden/>
          </w:rPr>
          <w:fldChar w:fldCharType="end"/>
        </w:r>
      </w:hyperlink>
    </w:p>
    <w:p w14:paraId="2C5B7C1F" w14:textId="7B7EE0FD"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1" w:history="1">
        <w:r w:rsidRPr="00991EA2">
          <w:rPr>
            <w:rStyle w:val="Hyperlink"/>
            <w:noProof/>
          </w:rPr>
          <w:t>1.1 Background and Problem Statement</w:t>
        </w:r>
        <w:r>
          <w:rPr>
            <w:noProof/>
            <w:webHidden/>
          </w:rPr>
          <w:tab/>
        </w:r>
        <w:r>
          <w:rPr>
            <w:noProof/>
            <w:webHidden/>
          </w:rPr>
          <w:fldChar w:fldCharType="begin"/>
        </w:r>
        <w:r>
          <w:rPr>
            <w:noProof/>
            <w:webHidden/>
          </w:rPr>
          <w:instrText xml:space="preserve"> PAGEREF _Toc231314401 \h </w:instrText>
        </w:r>
        <w:r>
          <w:rPr>
            <w:noProof/>
            <w:webHidden/>
          </w:rPr>
        </w:r>
        <w:r>
          <w:rPr>
            <w:noProof/>
            <w:webHidden/>
          </w:rPr>
          <w:fldChar w:fldCharType="separate"/>
        </w:r>
        <w:r>
          <w:rPr>
            <w:noProof/>
            <w:webHidden/>
          </w:rPr>
          <w:t>1</w:t>
        </w:r>
        <w:r>
          <w:rPr>
            <w:noProof/>
            <w:webHidden/>
          </w:rPr>
          <w:fldChar w:fldCharType="end"/>
        </w:r>
      </w:hyperlink>
    </w:p>
    <w:p w14:paraId="4CB57718" w14:textId="4CD71174"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2" w:history="1">
        <w:r w:rsidRPr="00991EA2">
          <w:rPr>
            <w:rStyle w:val="Hyperlink"/>
            <w:noProof/>
          </w:rPr>
          <w:t>1.2 Objectives and Scope</w:t>
        </w:r>
        <w:r>
          <w:rPr>
            <w:noProof/>
            <w:webHidden/>
          </w:rPr>
          <w:tab/>
        </w:r>
        <w:r>
          <w:rPr>
            <w:noProof/>
            <w:webHidden/>
          </w:rPr>
          <w:fldChar w:fldCharType="begin"/>
        </w:r>
        <w:r>
          <w:rPr>
            <w:noProof/>
            <w:webHidden/>
          </w:rPr>
          <w:instrText xml:space="preserve"> PAGEREF _Toc231314402 \h </w:instrText>
        </w:r>
        <w:r>
          <w:rPr>
            <w:noProof/>
            <w:webHidden/>
          </w:rPr>
        </w:r>
        <w:r>
          <w:rPr>
            <w:noProof/>
            <w:webHidden/>
          </w:rPr>
          <w:fldChar w:fldCharType="separate"/>
        </w:r>
        <w:r>
          <w:rPr>
            <w:noProof/>
            <w:webHidden/>
          </w:rPr>
          <w:t>1</w:t>
        </w:r>
        <w:r>
          <w:rPr>
            <w:noProof/>
            <w:webHidden/>
          </w:rPr>
          <w:fldChar w:fldCharType="end"/>
        </w:r>
      </w:hyperlink>
    </w:p>
    <w:p w14:paraId="68A6B8A5" w14:textId="400837F2"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3" w:history="1">
        <w:r w:rsidRPr="00991EA2">
          <w:rPr>
            <w:rStyle w:val="Hyperlink"/>
            <w:noProof/>
          </w:rPr>
          <w:t>1.3 Limitations</w:t>
        </w:r>
        <w:r>
          <w:rPr>
            <w:noProof/>
            <w:webHidden/>
          </w:rPr>
          <w:tab/>
        </w:r>
        <w:r>
          <w:rPr>
            <w:noProof/>
            <w:webHidden/>
          </w:rPr>
          <w:fldChar w:fldCharType="begin"/>
        </w:r>
        <w:r>
          <w:rPr>
            <w:noProof/>
            <w:webHidden/>
          </w:rPr>
          <w:instrText xml:space="preserve"> PAGEREF _Toc231314403 \h </w:instrText>
        </w:r>
        <w:r>
          <w:rPr>
            <w:noProof/>
            <w:webHidden/>
          </w:rPr>
        </w:r>
        <w:r>
          <w:rPr>
            <w:noProof/>
            <w:webHidden/>
          </w:rPr>
          <w:fldChar w:fldCharType="separate"/>
        </w:r>
        <w:r>
          <w:rPr>
            <w:noProof/>
            <w:webHidden/>
          </w:rPr>
          <w:t>1</w:t>
        </w:r>
        <w:r>
          <w:rPr>
            <w:noProof/>
            <w:webHidden/>
          </w:rPr>
          <w:fldChar w:fldCharType="end"/>
        </w:r>
      </w:hyperlink>
    </w:p>
    <w:p w14:paraId="5F06857B" w14:textId="282F20D6"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04" w:history="1">
        <w:r w:rsidRPr="00991EA2">
          <w:rPr>
            <w:rStyle w:val="Hyperlink"/>
            <w:noProof/>
          </w:rPr>
          <w:t>Chapter 2: Literature Review and Tools</w:t>
        </w:r>
        <w:r>
          <w:rPr>
            <w:noProof/>
            <w:webHidden/>
          </w:rPr>
          <w:tab/>
        </w:r>
        <w:r>
          <w:rPr>
            <w:noProof/>
            <w:webHidden/>
          </w:rPr>
          <w:fldChar w:fldCharType="begin"/>
        </w:r>
        <w:r>
          <w:rPr>
            <w:noProof/>
            <w:webHidden/>
          </w:rPr>
          <w:instrText xml:space="preserve"> PAGEREF _Toc231314404 \h </w:instrText>
        </w:r>
        <w:r>
          <w:rPr>
            <w:noProof/>
            <w:webHidden/>
          </w:rPr>
        </w:r>
        <w:r>
          <w:rPr>
            <w:noProof/>
            <w:webHidden/>
          </w:rPr>
          <w:fldChar w:fldCharType="separate"/>
        </w:r>
        <w:r>
          <w:rPr>
            <w:noProof/>
            <w:webHidden/>
          </w:rPr>
          <w:t>3</w:t>
        </w:r>
        <w:r>
          <w:rPr>
            <w:noProof/>
            <w:webHidden/>
          </w:rPr>
          <w:fldChar w:fldCharType="end"/>
        </w:r>
      </w:hyperlink>
    </w:p>
    <w:p w14:paraId="183B9CF9" w14:textId="5A954037"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5" w:history="1">
        <w:r w:rsidRPr="00991EA2">
          <w:rPr>
            <w:rStyle w:val="Hyperlink"/>
            <w:noProof/>
          </w:rPr>
          <w:t>2.1 Test Automation and Playwright</w:t>
        </w:r>
        <w:r>
          <w:rPr>
            <w:noProof/>
            <w:webHidden/>
          </w:rPr>
          <w:tab/>
        </w:r>
        <w:r>
          <w:rPr>
            <w:noProof/>
            <w:webHidden/>
          </w:rPr>
          <w:fldChar w:fldCharType="begin"/>
        </w:r>
        <w:r>
          <w:rPr>
            <w:noProof/>
            <w:webHidden/>
          </w:rPr>
          <w:instrText xml:space="preserve"> PAGEREF _Toc231314405 \h </w:instrText>
        </w:r>
        <w:r>
          <w:rPr>
            <w:noProof/>
            <w:webHidden/>
          </w:rPr>
        </w:r>
        <w:r>
          <w:rPr>
            <w:noProof/>
            <w:webHidden/>
          </w:rPr>
          <w:fldChar w:fldCharType="separate"/>
        </w:r>
        <w:r>
          <w:rPr>
            <w:noProof/>
            <w:webHidden/>
          </w:rPr>
          <w:t>3</w:t>
        </w:r>
        <w:r>
          <w:rPr>
            <w:noProof/>
            <w:webHidden/>
          </w:rPr>
          <w:fldChar w:fldCharType="end"/>
        </w:r>
      </w:hyperlink>
    </w:p>
    <w:p w14:paraId="4201B567" w14:textId="270FF287"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6" w:history="1">
        <w:r w:rsidRPr="00991EA2">
          <w:rPr>
            <w:rStyle w:val="Hyperlink"/>
            <w:noProof/>
          </w:rPr>
          <w:t>2.2 Page Object Model</w:t>
        </w:r>
        <w:r>
          <w:rPr>
            <w:noProof/>
            <w:webHidden/>
          </w:rPr>
          <w:tab/>
        </w:r>
        <w:r>
          <w:rPr>
            <w:noProof/>
            <w:webHidden/>
          </w:rPr>
          <w:fldChar w:fldCharType="begin"/>
        </w:r>
        <w:r>
          <w:rPr>
            <w:noProof/>
            <w:webHidden/>
          </w:rPr>
          <w:instrText xml:space="preserve"> PAGEREF _Toc231314406 \h </w:instrText>
        </w:r>
        <w:r>
          <w:rPr>
            <w:noProof/>
            <w:webHidden/>
          </w:rPr>
        </w:r>
        <w:r>
          <w:rPr>
            <w:noProof/>
            <w:webHidden/>
          </w:rPr>
          <w:fldChar w:fldCharType="separate"/>
        </w:r>
        <w:r>
          <w:rPr>
            <w:noProof/>
            <w:webHidden/>
          </w:rPr>
          <w:t>3</w:t>
        </w:r>
        <w:r>
          <w:rPr>
            <w:noProof/>
            <w:webHidden/>
          </w:rPr>
          <w:fldChar w:fldCharType="end"/>
        </w:r>
      </w:hyperlink>
    </w:p>
    <w:p w14:paraId="56990C0E" w14:textId="592431C8"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7" w:history="1">
        <w:r w:rsidRPr="00991EA2">
          <w:rPr>
            <w:rStyle w:val="Hyperlink"/>
            <w:noProof/>
          </w:rPr>
          <w:t>2.3 Framework Comparison</w:t>
        </w:r>
        <w:r>
          <w:rPr>
            <w:noProof/>
            <w:webHidden/>
          </w:rPr>
          <w:tab/>
        </w:r>
        <w:r>
          <w:rPr>
            <w:noProof/>
            <w:webHidden/>
          </w:rPr>
          <w:fldChar w:fldCharType="begin"/>
        </w:r>
        <w:r>
          <w:rPr>
            <w:noProof/>
            <w:webHidden/>
          </w:rPr>
          <w:instrText xml:space="preserve"> PAGEREF _Toc231314407 \h </w:instrText>
        </w:r>
        <w:r>
          <w:rPr>
            <w:noProof/>
            <w:webHidden/>
          </w:rPr>
        </w:r>
        <w:r>
          <w:rPr>
            <w:noProof/>
            <w:webHidden/>
          </w:rPr>
          <w:fldChar w:fldCharType="separate"/>
        </w:r>
        <w:r>
          <w:rPr>
            <w:noProof/>
            <w:webHidden/>
          </w:rPr>
          <w:t>3</w:t>
        </w:r>
        <w:r>
          <w:rPr>
            <w:noProof/>
            <w:webHidden/>
          </w:rPr>
          <w:fldChar w:fldCharType="end"/>
        </w:r>
      </w:hyperlink>
    </w:p>
    <w:p w14:paraId="4870548B" w14:textId="187A67EF"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08" w:history="1">
        <w:r w:rsidRPr="00991EA2">
          <w:rPr>
            <w:rStyle w:val="Hyperlink"/>
            <w:noProof/>
          </w:rPr>
          <w:t>Chapter 3: System Analysis and Design</w:t>
        </w:r>
        <w:r>
          <w:rPr>
            <w:noProof/>
            <w:webHidden/>
          </w:rPr>
          <w:tab/>
        </w:r>
        <w:r>
          <w:rPr>
            <w:noProof/>
            <w:webHidden/>
          </w:rPr>
          <w:fldChar w:fldCharType="begin"/>
        </w:r>
        <w:r>
          <w:rPr>
            <w:noProof/>
            <w:webHidden/>
          </w:rPr>
          <w:instrText xml:space="preserve"> PAGEREF _Toc231314408 \h </w:instrText>
        </w:r>
        <w:r>
          <w:rPr>
            <w:noProof/>
            <w:webHidden/>
          </w:rPr>
        </w:r>
        <w:r>
          <w:rPr>
            <w:noProof/>
            <w:webHidden/>
          </w:rPr>
          <w:fldChar w:fldCharType="separate"/>
        </w:r>
        <w:r>
          <w:rPr>
            <w:noProof/>
            <w:webHidden/>
          </w:rPr>
          <w:t>4</w:t>
        </w:r>
        <w:r>
          <w:rPr>
            <w:noProof/>
            <w:webHidden/>
          </w:rPr>
          <w:fldChar w:fldCharType="end"/>
        </w:r>
      </w:hyperlink>
    </w:p>
    <w:p w14:paraId="18684213" w14:textId="1FC39FA5"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09" w:history="1">
        <w:r w:rsidRPr="00991EA2">
          <w:rPr>
            <w:rStyle w:val="Hyperlink"/>
            <w:noProof/>
          </w:rPr>
          <w:t>3.1 Application Under Test</w:t>
        </w:r>
        <w:r>
          <w:rPr>
            <w:noProof/>
            <w:webHidden/>
          </w:rPr>
          <w:tab/>
        </w:r>
        <w:r>
          <w:rPr>
            <w:noProof/>
            <w:webHidden/>
          </w:rPr>
          <w:fldChar w:fldCharType="begin"/>
        </w:r>
        <w:r>
          <w:rPr>
            <w:noProof/>
            <w:webHidden/>
          </w:rPr>
          <w:instrText xml:space="preserve"> PAGEREF _Toc231314409 \h </w:instrText>
        </w:r>
        <w:r>
          <w:rPr>
            <w:noProof/>
            <w:webHidden/>
          </w:rPr>
        </w:r>
        <w:r>
          <w:rPr>
            <w:noProof/>
            <w:webHidden/>
          </w:rPr>
          <w:fldChar w:fldCharType="separate"/>
        </w:r>
        <w:r>
          <w:rPr>
            <w:noProof/>
            <w:webHidden/>
          </w:rPr>
          <w:t>4</w:t>
        </w:r>
        <w:r>
          <w:rPr>
            <w:noProof/>
            <w:webHidden/>
          </w:rPr>
          <w:fldChar w:fldCharType="end"/>
        </w:r>
      </w:hyperlink>
    </w:p>
    <w:p w14:paraId="72BB83C1" w14:textId="06E667A1"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0" w:history="1">
        <w:r w:rsidRPr="00991EA2">
          <w:rPr>
            <w:rStyle w:val="Hyperlink"/>
            <w:noProof/>
          </w:rPr>
          <w:t>3.2 Functional Requirements</w:t>
        </w:r>
        <w:r>
          <w:rPr>
            <w:noProof/>
            <w:webHidden/>
          </w:rPr>
          <w:tab/>
        </w:r>
        <w:r>
          <w:rPr>
            <w:noProof/>
            <w:webHidden/>
          </w:rPr>
          <w:fldChar w:fldCharType="begin"/>
        </w:r>
        <w:r>
          <w:rPr>
            <w:noProof/>
            <w:webHidden/>
          </w:rPr>
          <w:instrText xml:space="preserve"> PAGEREF _Toc231314410 \h </w:instrText>
        </w:r>
        <w:r>
          <w:rPr>
            <w:noProof/>
            <w:webHidden/>
          </w:rPr>
        </w:r>
        <w:r>
          <w:rPr>
            <w:noProof/>
            <w:webHidden/>
          </w:rPr>
          <w:fldChar w:fldCharType="separate"/>
        </w:r>
        <w:r>
          <w:rPr>
            <w:noProof/>
            <w:webHidden/>
          </w:rPr>
          <w:t>4</w:t>
        </w:r>
        <w:r>
          <w:rPr>
            <w:noProof/>
            <w:webHidden/>
          </w:rPr>
          <w:fldChar w:fldCharType="end"/>
        </w:r>
      </w:hyperlink>
    </w:p>
    <w:p w14:paraId="1EBA6D70" w14:textId="4CBF5C70"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1" w:history="1">
        <w:r w:rsidRPr="00991EA2">
          <w:rPr>
            <w:rStyle w:val="Hyperlink"/>
            <w:noProof/>
          </w:rPr>
          <w:t>3.3 Framework Architecture</w:t>
        </w:r>
        <w:r>
          <w:rPr>
            <w:noProof/>
            <w:webHidden/>
          </w:rPr>
          <w:tab/>
        </w:r>
        <w:r>
          <w:rPr>
            <w:noProof/>
            <w:webHidden/>
          </w:rPr>
          <w:fldChar w:fldCharType="begin"/>
        </w:r>
        <w:r>
          <w:rPr>
            <w:noProof/>
            <w:webHidden/>
          </w:rPr>
          <w:instrText xml:space="preserve"> PAGEREF _Toc231314411 \h </w:instrText>
        </w:r>
        <w:r>
          <w:rPr>
            <w:noProof/>
            <w:webHidden/>
          </w:rPr>
        </w:r>
        <w:r>
          <w:rPr>
            <w:noProof/>
            <w:webHidden/>
          </w:rPr>
          <w:fldChar w:fldCharType="separate"/>
        </w:r>
        <w:r>
          <w:rPr>
            <w:noProof/>
            <w:webHidden/>
          </w:rPr>
          <w:t>4</w:t>
        </w:r>
        <w:r>
          <w:rPr>
            <w:noProof/>
            <w:webHidden/>
          </w:rPr>
          <w:fldChar w:fldCharType="end"/>
        </w:r>
      </w:hyperlink>
    </w:p>
    <w:p w14:paraId="710531EF" w14:textId="073BECCE"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2" w:history="1">
        <w:r w:rsidRPr="00991EA2">
          <w:rPr>
            <w:rStyle w:val="Hyperlink"/>
            <w:noProof/>
          </w:rPr>
          <w:t>3.4 Page Object Design</w:t>
        </w:r>
        <w:r>
          <w:rPr>
            <w:noProof/>
            <w:webHidden/>
          </w:rPr>
          <w:tab/>
        </w:r>
        <w:r>
          <w:rPr>
            <w:noProof/>
            <w:webHidden/>
          </w:rPr>
          <w:fldChar w:fldCharType="begin"/>
        </w:r>
        <w:r>
          <w:rPr>
            <w:noProof/>
            <w:webHidden/>
          </w:rPr>
          <w:instrText xml:space="preserve"> PAGEREF _Toc231314412 \h </w:instrText>
        </w:r>
        <w:r>
          <w:rPr>
            <w:noProof/>
            <w:webHidden/>
          </w:rPr>
        </w:r>
        <w:r>
          <w:rPr>
            <w:noProof/>
            <w:webHidden/>
          </w:rPr>
          <w:fldChar w:fldCharType="separate"/>
        </w:r>
        <w:r>
          <w:rPr>
            <w:noProof/>
            <w:webHidden/>
          </w:rPr>
          <w:t>5</w:t>
        </w:r>
        <w:r>
          <w:rPr>
            <w:noProof/>
            <w:webHidden/>
          </w:rPr>
          <w:fldChar w:fldCharType="end"/>
        </w:r>
      </w:hyperlink>
    </w:p>
    <w:p w14:paraId="6F598C44" w14:textId="72FD8C6B"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3" w:history="1">
        <w:r w:rsidRPr="00991EA2">
          <w:rPr>
            <w:rStyle w:val="Hyperlink"/>
            <w:noProof/>
          </w:rPr>
          <w:t>3.5 Authentication Strategy</w:t>
        </w:r>
        <w:r>
          <w:rPr>
            <w:noProof/>
            <w:webHidden/>
          </w:rPr>
          <w:tab/>
        </w:r>
        <w:r>
          <w:rPr>
            <w:noProof/>
            <w:webHidden/>
          </w:rPr>
          <w:fldChar w:fldCharType="begin"/>
        </w:r>
        <w:r>
          <w:rPr>
            <w:noProof/>
            <w:webHidden/>
          </w:rPr>
          <w:instrText xml:space="preserve"> PAGEREF _Toc231314413 \h </w:instrText>
        </w:r>
        <w:r>
          <w:rPr>
            <w:noProof/>
            <w:webHidden/>
          </w:rPr>
        </w:r>
        <w:r>
          <w:rPr>
            <w:noProof/>
            <w:webHidden/>
          </w:rPr>
          <w:fldChar w:fldCharType="separate"/>
        </w:r>
        <w:r>
          <w:rPr>
            <w:noProof/>
            <w:webHidden/>
          </w:rPr>
          <w:t>6</w:t>
        </w:r>
        <w:r>
          <w:rPr>
            <w:noProof/>
            <w:webHidden/>
          </w:rPr>
          <w:fldChar w:fldCharType="end"/>
        </w:r>
      </w:hyperlink>
    </w:p>
    <w:p w14:paraId="59670304" w14:textId="3030295C"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14" w:history="1">
        <w:r w:rsidRPr="00991EA2">
          <w:rPr>
            <w:rStyle w:val="Hyperlink"/>
            <w:noProof/>
          </w:rPr>
          <w:t>Chapter 4: Implementation</w:t>
        </w:r>
        <w:r>
          <w:rPr>
            <w:noProof/>
            <w:webHidden/>
          </w:rPr>
          <w:tab/>
        </w:r>
        <w:r>
          <w:rPr>
            <w:noProof/>
            <w:webHidden/>
          </w:rPr>
          <w:fldChar w:fldCharType="begin"/>
        </w:r>
        <w:r>
          <w:rPr>
            <w:noProof/>
            <w:webHidden/>
          </w:rPr>
          <w:instrText xml:space="preserve"> PAGEREF _Toc231314414 \h </w:instrText>
        </w:r>
        <w:r>
          <w:rPr>
            <w:noProof/>
            <w:webHidden/>
          </w:rPr>
        </w:r>
        <w:r>
          <w:rPr>
            <w:noProof/>
            <w:webHidden/>
          </w:rPr>
          <w:fldChar w:fldCharType="separate"/>
        </w:r>
        <w:r>
          <w:rPr>
            <w:noProof/>
            <w:webHidden/>
          </w:rPr>
          <w:t>7</w:t>
        </w:r>
        <w:r>
          <w:rPr>
            <w:noProof/>
            <w:webHidden/>
          </w:rPr>
          <w:fldChar w:fldCharType="end"/>
        </w:r>
      </w:hyperlink>
    </w:p>
    <w:p w14:paraId="5FEB8319" w14:textId="607EC15E"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5" w:history="1">
        <w:r w:rsidRPr="00991EA2">
          <w:rPr>
            <w:rStyle w:val="Hyperlink"/>
            <w:noProof/>
          </w:rPr>
          <w:t>4.1 Environment and Folder Structure</w:t>
        </w:r>
        <w:r>
          <w:rPr>
            <w:noProof/>
            <w:webHidden/>
          </w:rPr>
          <w:tab/>
        </w:r>
        <w:r>
          <w:rPr>
            <w:noProof/>
            <w:webHidden/>
          </w:rPr>
          <w:fldChar w:fldCharType="begin"/>
        </w:r>
        <w:r>
          <w:rPr>
            <w:noProof/>
            <w:webHidden/>
          </w:rPr>
          <w:instrText xml:space="preserve"> PAGEREF _Toc231314415 \h </w:instrText>
        </w:r>
        <w:r>
          <w:rPr>
            <w:noProof/>
            <w:webHidden/>
          </w:rPr>
        </w:r>
        <w:r>
          <w:rPr>
            <w:noProof/>
            <w:webHidden/>
          </w:rPr>
          <w:fldChar w:fldCharType="separate"/>
        </w:r>
        <w:r>
          <w:rPr>
            <w:noProof/>
            <w:webHidden/>
          </w:rPr>
          <w:t>7</w:t>
        </w:r>
        <w:r>
          <w:rPr>
            <w:noProof/>
            <w:webHidden/>
          </w:rPr>
          <w:fldChar w:fldCharType="end"/>
        </w:r>
      </w:hyperlink>
    </w:p>
    <w:p w14:paraId="69113D55" w14:textId="4C9D1EE1"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6" w:history="1">
        <w:r w:rsidRPr="00991EA2">
          <w:rPr>
            <w:rStyle w:val="Hyperlink"/>
            <w:noProof/>
          </w:rPr>
          <w:t>4.2 Sample Test and Page Object</w:t>
        </w:r>
        <w:r>
          <w:rPr>
            <w:noProof/>
            <w:webHidden/>
          </w:rPr>
          <w:tab/>
        </w:r>
        <w:r>
          <w:rPr>
            <w:noProof/>
            <w:webHidden/>
          </w:rPr>
          <w:fldChar w:fldCharType="begin"/>
        </w:r>
        <w:r>
          <w:rPr>
            <w:noProof/>
            <w:webHidden/>
          </w:rPr>
          <w:instrText xml:space="preserve"> PAGEREF _Toc231314416 \h </w:instrText>
        </w:r>
        <w:r>
          <w:rPr>
            <w:noProof/>
            <w:webHidden/>
          </w:rPr>
        </w:r>
        <w:r>
          <w:rPr>
            <w:noProof/>
            <w:webHidden/>
          </w:rPr>
          <w:fldChar w:fldCharType="separate"/>
        </w:r>
        <w:r>
          <w:rPr>
            <w:noProof/>
            <w:webHidden/>
          </w:rPr>
          <w:t>7</w:t>
        </w:r>
        <w:r>
          <w:rPr>
            <w:noProof/>
            <w:webHidden/>
          </w:rPr>
          <w:fldChar w:fldCharType="end"/>
        </w:r>
      </w:hyperlink>
    </w:p>
    <w:p w14:paraId="556ACB42" w14:textId="6FCDDB23"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17" w:history="1">
        <w:r w:rsidRPr="00991EA2">
          <w:rPr>
            <w:rStyle w:val="Hyperlink"/>
            <w:noProof/>
          </w:rPr>
          <w:t>Chapter 5: Testing and Results</w:t>
        </w:r>
        <w:r>
          <w:rPr>
            <w:noProof/>
            <w:webHidden/>
          </w:rPr>
          <w:tab/>
        </w:r>
        <w:r>
          <w:rPr>
            <w:noProof/>
            <w:webHidden/>
          </w:rPr>
          <w:fldChar w:fldCharType="begin"/>
        </w:r>
        <w:r>
          <w:rPr>
            <w:noProof/>
            <w:webHidden/>
          </w:rPr>
          <w:instrText xml:space="preserve"> PAGEREF _Toc231314417 \h </w:instrText>
        </w:r>
        <w:r>
          <w:rPr>
            <w:noProof/>
            <w:webHidden/>
          </w:rPr>
        </w:r>
        <w:r>
          <w:rPr>
            <w:noProof/>
            <w:webHidden/>
          </w:rPr>
          <w:fldChar w:fldCharType="separate"/>
        </w:r>
        <w:r>
          <w:rPr>
            <w:noProof/>
            <w:webHidden/>
          </w:rPr>
          <w:t>9</w:t>
        </w:r>
        <w:r>
          <w:rPr>
            <w:noProof/>
            <w:webHidden/>
          </w:rPr>
          <w:fldChar w:fldCharType="end"/>
        </w:r>
      </w:hyperlink>
    </w:p>
    <w:p w14:paraId="7D047399" w14:textId="4E4902A2"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8" w:history="1">
        <w:r w:rsidRPr="00991EA2">
          <w:rPr>
            <w:rStyle w:val="Hyperlink"/>
            <w:noProof/>
          </w:rPr>
          <w:t>5.1 Test Case Summary</w:t>
        </w:r>
        <w:r>
          <w:rPr>
            <w:noProof/>
            <w:webHidden/>
          </w:rPr>
          <w:tab/>
        </w:r>
        <w:r>
          <w:rPr>
            <w:noProof/>
            <w:webHidden/>
          </w:rPr>
          <w:fldChar w:fldCharType="begin"/>
        </w:r>
        <w:r>
          <w:rPr>
            <w:noProof/>
            <w:webHidden/>
          </w:rPr>
          <w:instrText xml:space="preserve"> PAGEREF _Toc231314418 \h </w:instrText>
        </w:r>
        <w:r>
          <w:rPr>
            <w:noProof/>
            <w:webHidden/>
          </w:rPr>
        </w:r>
        <w:r>
          <w:rPr>
            <w:noProof/>
            <w:webHidden/>
          </w:rPr>
          <w:fldChar w:fldCharType="separate"/>
        </w:r>
        <w:r>
          <w:rPr>
            <w:noProof/>
            <w:webHidden/>
          </w:rPr>
          <w:t>9</w:t>
        </w:r>
        <w:r>
          <w:rPr>
            <w:noProof/>
            <w:webHidden/>
          </w:rPr>
          <w:fldChar w:fldCharType="end"/>
        </w:r>
      </w:hyperlink>
    </w:p>
    <w:p w14:paraId="2ED39F82" w14:textId="59A30245"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19" w:history="1">
        <w:r w:rsidRPr="00991EA2">
          <w:rPr>
            <w:rStyle w:val="Hyperlink"/>
            <w:noProof/>
          </w:rPr>
          <w:t>5.2 Execution and Metrics</w:t>
        </w:r>
        <w:r>
          <w:rPr>
            <w:noProof/>
            <w:webHidden/>
          </w:rPr>
          <w:tab/>
        </w:r>
        <w:r>
          <w:rPr>
            <w:noProof/>
            <w:webHidden/>
          </w:rPr>
          <w:fldChar w:fldCharType="begin"/>
        </w:r>
        <w:r>
          <w:rPr>
            <w:noProof/>
            <w:webHidden/>
          </w:rPr>
          <w:instrText xml:space="preserve"> PAGEREF _Toc231314419 \h </w:instrText>
        </w:r>
        <w:r>
          <w:rPr>
            <w:noProof/>
            <w:webHidden/>
          </w:rPr>
        </w:r>
        <w:r>
          <w:rPr>
            <w:noProof/>
            <w:webHidden/>
          </w:rPr>
          <w:fldChar w:fldCharType="separate"/>
        </w:r>
        <w:r>
          <w:rPr>
            <w:noProof/>
            <w:webHidden/>
          </w:rPr>
          <w:t>9</w:t>
        </w:r>
        <w:r>
          <w:rPr>
            <w:noProof/>
            <w:webHidden/>
          </w:rPr>
          <w:fldChar w:fldCharType="end"/>
        </w:r>
      </w:hyperlink>
    </w:p>
    <w:p w14:paraId="079AF980" w14:textId="1B40F74F"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20" w:history="1">
        <w:r w:rsidRPr="00991EA2">
          <w:rPr>
            <w:rStyle w:val="Hyperlink"/>
            <w:noProof/>
          </w:rPr>
          <w:t>Chapter 6: Challenges and Solutions</w:t>
        </w:r>
        <w:r>
          <w:rPr>
            <w:noProof/>
            <w:webHidden/>
          </w:rPr>
          <w:tab/>
        </w:r>
        <w:r>
          <w:rPr>
            <w:noProof/>
            <w:webHidden/>
          </w:rPr>
          <w:fldChar w:fldCharType="begin"/>
        </w:r>
        <w:r>
          <w:rPr>
            <w:noProof/>
            <w:webHidden/>
          </w:rPr>
          <w:instrText xml:space="preserve"> PAGEREF _Toc231314420 \h </w:instrText>
        </w:r>
        <w:r>
          <w:rPr>
            <w:noProof/>
            <w:webHidden/>
          </w:rPr>
        </w:r>
        <w:r>
          <w:rPr>
            <w:noProof/>
            <w:webHidden/>
          </w:rPr>
          <w:fldChar w:fldCharType="separate"/>
        </w:r>
        <w:r>
          <w:rPr>
            <w:noProof/>
            <w:webHidden/>
          </w:rPr>
          <w:t>12</w:t>
        </w:r>
        <w:r>
          <w:rPr>
            <w:noProof/>
            <w:webHidden/>
          </w:rPr>
          <w:fldChar w:fldCharType="end"/>
        </w:r>
      </w:hyperlink>
    </w:p>
    <w:p w14:paraId="5F624A9C" w14:textId="3F6EA325"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21" w:history="1">
        <w:r w:rsidRPr="00991EA2">
          <w:rPr>
            <w:rStyle w:val="Hyperlink"/>
            <w:noProof/>
          </w:rPr>
          <w:t>6.1 Shadow DOM and Dynamic Overlays</w:t>
        </w:r>
        <w:r>
          <w:rPr>
            <w:noProof/>
            <w:webHidden/>
          </w:rPr>
          <w:tab/>
        </w:r>
        <w:r>
          <w:rPr>
            <w:noProof/>
            <w:webHidden/>
          </w:rPr>
          <w:fldChar w:fldCharType="begin"/>
        </w:r>
        <w:r>
          <w:rPr>
            <w:noProof/>
            <w:webHidden/>
          </w:rPr>
          <w:instrText xml:space="preserve"> PAGEREF _Toc231314421 \h </w:instrText>
        </w:r>
        <w:r>
          <w:rPr>
            <w:noProof/>
            <w:webHidden/>
          </w:rPr>
        </w:r>
        <w:r>
          <w:rPr>
            <w:noProof/>
            <w:webHidden/>
          </w:rPr>
          <w:fldChar w:fldCharType="separate"/>
        </w:r>
        <w:r>
          <w:rPr>
            <w:noProof/>
            <w:webHidden/>
          </w:rPr>
          <w:t>12</w:t>
        </w:r>
        <w:r>
          <w:rPr>
            <w:noProof/>
            <w:webHidden/>
          </w:rPr>
          <w:fldChar w:fldCharType="end"/>
        </w:r>
      </w:hyperlink>
    </w:p>
    <w:p w14:paraId="58D53BD4" w14:textId="45F91C51"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22" w:history="1">
        <w:r w:rsidRPr="00991EA2">
          <w:rPr>
            <w:rStyle w:val="Hyperlink"/>
            <w:noProof/>
          </w:rPr>
          <w:t>6.2 Rate Limiting, Isolation, and Authentication</w:t>
        </w:r>
        <w:r>
          <w:rPr>
            <w:noProof/>
            <w:webHidden/>
          </w:rPr>
          <w:tab/>
        </w:r>
        <w:r>
          <w:rPr>
            <w:noProof/>
            <w:webHidden/>
          </w:rPr>
          <w:fldChar w:fldCharType="begin"/>
        </w:r>
        <w:r>
          <w:rPr>
            <w:noProof/>
            <w:webHidden/>
          </w:rPr>
          <w:instrText xml:space="preserve"> PAGEREF _Toc231314422 \h </w:instrText>
        </w:r>
        <w:r>
          <w:rPr>
            <w:noProof/>
            <w:webHidden/>
          </w:rPr>
        </w:r>
        <w:r>
          <w:rPr>
            <w:noProof/>
            <w:webHidden/>
          </w:rPr>
          <w:fldChar w:fldCharType="separate"/>
        </w:r>
        <w:r>
          <w:rPr>
            <w:noProof/>
            <w:webHidden/>
          </w:rPr>
          <w:t>13</w:t>
        </w:r>
        <w:r>
          <w:rPr>
            <w:noProof/>
            <w:webHidden/>
          </w:rPr>
          <w:fldChar w:fldCharType="end"/>
        </w:r>
      </w:hyperlink>
    </w:p>
    <w:p w14:paraId="07652935" w14:textId="69716B0D"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23" w:history="1">
        <w:r w:rsidRPr="00991EA2">
          <w:rPr>
            <w:rStyle w:val="Hyperlink"/>
            <w:noProof/>
          </w:rPr>
          <w:t>Chapter 7: Conclusion and Future Scope</w:t>
        </w:r>
        <w:r>
          <w:rPr>
            <w:noProof/>
            <w:webHidden/>
          </w:rPr>
          <w:tab/>
        </w:r>
        <w:r>
          <w:rPr>
            <w:noProof/>
            <w:webHidden/>
          </w:rPr>
          <w:fldChar w:fldCharType="begin"/>
        </w:r>
        <w:r>
          <w:rPr>
            <w:noProof/>
            <w:webHidden/>
          </w:rPr>
          <w:instrText xml:space="preserve"> PAGEREF _Toc231314423 \h </w:instrText>
        </w:r>
        <w:r>
          <w:rPr>
            <w:noProof/>
            <w:webHidden/>
          </w:rPr>
        </w:r>
        <w:r>
          <w:rPr>
            <w:noProof/>
            <w:webHidden/>
          </w:rPr>
          <w:fldChar w:fldCharType="separate"/>
        </w:r>
        <w:r>
          <w:rPr>
            <w:noProof/>
            <w:webHidden/>
          </w:rPr>
          <w:t>14</w:t>
        </w:r>
        <w:r>
          <w:rPr>
            <w:noProof/>
            <w:webHidden/>
          </w:rPr>
          <w:fldChar w:fldCharType="end"/>
        </w:r>
      </w:hyperlink>
    </w:p>
    <w:p w14:paraId="4EEA8D07" w14:textId="7F7FD1CB"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24" w:history="1">
        <w:r w:rsidRPr="00991EA2">
          <w:rPr>
            <w:rStyle w:val="Hyperlink"/>
            <w:noProof/>
          </w:rPr>
          <w:t>7.1 Conclusion</w:t>
        </w:r>
        <w:r>
          <w:rPr>
            <w:noProof/>
            <w:webHidden/>
          </w:rPr>
          <w:tab/>
        </w:r>
        <w:r>
          <w:rPr>
            <w:noProof/>
            <w:webHidden/>
          </w:rPr>
          <w:fldChar w:fldCharType="begin"/>
        </w:r>
        <w:r>
          <w:rPr>
            <w:noProof/>
            <w:webHidden/>
          </w:rPr>
          <w:instrText xml:space="preserve"> PAGEREF _Toc231314424 \h </w:instrText>
        </w:r>
        <w:r>
          <w:rPr>
            <w:noProof/>
            <w:webHidden/>
          </w:rPr>
        </w:r>
        <w:r>
          <w:rPr>
            <w:noProof/>
            <w:webHidden/>
          </w:rPr>
          <w:fldChar w:fldCharType="separate"/>
        </w:r>
        <w:r>
          <w:rPr>
            <w:noProof/>
            <w:webHidden/>
          </w:rPr>
          <w:t>14</w:t>
        </w:r>
        <w:r>
          <w:rPr>
            <w:noProof/>
            <w:webHidden/>
          </w:rPr>
          <w:fldChar w:fldCharType="end"/>
        </w:r>
      </w:hyperlink>
    </w:p>
    <w:p w14:paraId="173116EB" w14:textId="55589ED0" w:rsidR="00D2762B" w:rsidRDefault="00D2762B">
      <w:pPr>
        <w:pStyle w:val="TOC2"/>
        <w:tabs>
          <w:tab w:val="right" w:leader="dot" w:pos="8778"/>
        </w:tabs>
        <w:rPr>
          <w:rFonts w:asciiTheme="minorHAnsi" w:hAnsiTheme="minorHAnsi"/>
          <w:noProof/>
          <w:color w:val="auto"/>
          <w:kern w:val="2"/>
          <w:szCs w:val="24"/>
          <w14:ligatures w14:val="standardContextual"/>
        </w:rPr>
      </w:pPr>
      <w:hyperlink w:anchor="_Toc231314425" w:history="1">
        <w:r w:rsidRPr="00991EA2">
          <w:rPr>
            <w:rStyle w:val="Hyperlink"/>
            <w:noProof/>
          </w:rPr>
          <w:t>7.2 Future Enhancements</w:t>
        </w:r>
        <w:r>
          <w:rPr>
            <w:noProof/>
            <w:webHidden/>
          </w:rPr>
          <w:tab/>
        </w:r>
        <w:r>
          <w:rPr>
            <w:noProof/>
            <w:webHidden/>
          </w:rPr>
          <w:fldChar w:fldCharType="begin"/>
        </w:r>
        <w:r>
          <w:rPr>
            <w:noProof/>
            <w:webHidden/>
          </w:rPr>
          <w:instrText xml:space="preserve"> PAGEREF _Toc231314425 \h </w:instrText>
        </w:r>
        <w:r>
          <w:rPr>
            <w:noProof/>
            <w:webHidden/>
          </w:rPr>
        </w:r>
        <w:r>
          <w:rPr>
            <w:noProof/>
            <w:webHidden/>
          </w:rPr>
          <w:fldChar w:fldCharType="separate"/>
        </w:r>
        <w:r>
          <w:rPr>
            <w:noProof/>
            <w:webHidden/>
          </w:rPr>
          <w:t>14</w:t>
        </w:r>
        <w:r>
          <w:rPr>
            <w:noProof/>
            <w:webHidden/>
          </w:rPr>
          <w:fldChar w:fldCharType="end"/>
        </w:r>
      </w:hyperlink>
    </w:p>
    <w:p w14:paraId="5148F2E3" w14:textId="573F9B7D" w:rsidR="00D2762B" w:rsidRDefault="00D2762B">
      <w:pPr>
        <w:pStyle w:val="TOC1"/>
        <w:tabs>
          <w:tab w:val="right" w:leader="dot" w:pos="8778"/>
        </w:tabs>
        <w:rPr>
          <w:rFonts w:asciiTheme="minorHAnsi" w:hAnsiTheme="minorHAnsi"/>
          <w:noProof/>
          <w:color w:val="auto"/>
          <w:kern w:val="2"/>
          <w:szCs w:val="24"/>
          <w14:ligatures w14:val="standardContextual"/>
        </w:rPr>
      </w:pPr>
      <w:hyperlink w:anchor="_Toc231314426" w:history="1">
        <w:r w:rsidRPr="00991EA2">
          <w:rPr>
            <w:rStyle w:val="Hyperlink"/>
            <w:noProof/>
          </w:rPr>
          <w:t>References</w:t>
        </w:r>
        <w:r>
          <w:rPr>
            <w:noProof/>
            <w:webHidden/>
          </w:rPr>
          <w:tab/>
        </w:r>
        <w:r>
          <w:rPr>
            <w:noProof/>
            <w:webHidden/>
          </w:rPr>
          <w:fldChar w:fldCharType="begin"/>
        </w:r>
        <w:r>
          <w:rPr>
            <w:noProof/>
            <w:webHidden/>
          </w:rPr>
          <w:instrText xml:space="preserve"> PAGEREF _Toc231314426 \h </w:instrText>
        </w:r>
        <w:r>
          <w:rPr>
            <w:noProof/>
            <w:webHidden/>
          </w:rPr>
        </w:r>
        <w:r>
          <w:rPr>
            <w:noProof/>
            <w:webHidden/>
          </w:rPr>
          <w:fldChar w:fldCharType="separate"/>
        </w:r>
        <w:r>
          <w:rPr>
            <w:noProof/>
            <w:webHidden/>
          </w:rPr>
          <w:t>15</w:t>
        </w:r>
        <w:r>
          <w:rPr>
            <w:noProof/>
            <w:webHidden/>
          </w:rPr>
          <w:fldChar w:fldCharType="end"/>
        </w:r>
      </w:hyperlink>
    </w:p>
    <w:p w14:paraId="3ED96E5B" w14:textId="769ACD2C" w:rsidR="00B560AF" w:rsidRDefault="00000000">
      <w:r>
        <w:fldChar w:fldCharType="end"/>
      </w:r>
    </w:p>
    <w:p w14:paraId="366B7778" w14:textId="77777777" w:rsidR="00B560AF" w:rsidRDefault="00000000">
      <w:r>
        <w:br w:type="page"/>
      </w:r>
    </w:p>
    <w:p w14:paraId="53D30B56" w14:textId="77777777" w:rsidR="00B560AF" w:rsidRDefault="00000000">
      <w:pPr>
        <w:pStyle w:val="Heading1"/>
        <w:spacing w:before="240" w:after="160"/>
        <w:jc w:val="center"/>
      </w:pPr>
      <w:bookmarkStart w:id="5" w:name="_Toc231314397"/>
      <w:r>
        <w:rPr>
          <w:rFonts w:ascii="Times New Roman" w:hAnsi="Times New Roman"/>
        </w:rPr>
        <w:lastRenderedPageBreak/>
        <w:t>LIST OF FIGURES</w:t>
      </w:r>
      <w:bookmarkEnd w:id="5"/>
    </w:p>
    <w:p w14:paraId="6266CCCA" w14:textId="77777777" w:rsidR="00B560AF" w:rsidRDefault="00B560AF">
      <w:pPr>
        <w:jc w:val="both"/>
      </w:pPr>
    </w:p>
    <w:p w14:paraId="15FB3671" w14:textId="5A1681E4" w:rsidR="00D2762B" w:rsidRDefault="00000000">
      <w:pPr>
        <w:pStyle w:val="TableofFigures"/>
        <w:tabs>
          <w:tab w:val="right" w:leader="dot" w:pos="8778"/>
        </w:tabs>
        <w:rPr>
          <w:rFonts w:asciiTheme="minorHAnsi" w:hAnsiTheme="minorHAnsi"/>
          <w:noProof/>
          <w:color w:val="auto"/>
          <w:kern w:val="2"/>
          <w:szCs w:val="24"/>
          <w14:ligatures w14:val="standardContextual"/>
        </w:rPr>
      </w:pPr>
      <w:r>
        <w:fldChar w:fldCharType="begin"/>
      </w:r>
      <w:r>
        <w:instrText xml:space="preserve"> TOC \h \z \c "Figure" </w:instrText>
      </w:r>
      <w:r>
        <w:fldChar w:fldCharType="separate"/>
      </w:r>
      <w:hyperlink w:anchor="_Toc231314427" w:history="1">
        <w:r w:rsidR="00D2762B" w:rsidRPr="0066218E">
          <w:rPr>
            <w:rStyle w:val="Hyperlink"/>
            <w:noProof/>
          </w:rPr>
          <w:t>Figure 1.   Framework Architecture Diagram</w:t>
        </w:r>
        <w:r w:rsidR="00D2762B">
          <w:rPr>
            <w:noProof/>
            <w:webHidden/>
          </w:rPr>
          <w:tab/>
        </w:r>
        <w:r w:rsidR="00D2762B">
          <w:rPr>
            <w:noProof/>
            <w:webHidden/>
          </w:rPr>
          <w:fldChar w:fldCharType="begin"/>
        </w:r>
        <w:r w:rsidR="00D2762B">
          <w:rPr>
            <w:noProof/>
            <w:webHidden/>
          </w:rPr>
          <w:instrText xml:space="preserve"> PAGEREF _Toc231314427 \h </w:instrText>
        </w:r>
        <w:r w:rsidR="00D2762B">
          <w:rPr>
            <w:noProof/>
            <w:webHidden/>
          </w:rPr>
        </w:r>
        <w:r w:rsidR="00D2762B">
          <w:rPr>
            <w:noProof/>
            <w:webHidden/>
          </w:rPr>
          <w:fldChar w:fldCharType="separate"/>
        </w:r>
        <w:r w:rsidR="00D2762B">
          <w:rPr>
            <w:noProof/>
            <w:webHidden/>
          </w:rPr>
          <w:t>5</w:t>
        </w:r>
        <w:r w:rsidR="00D2762B">
          <w:rPr>
            <w:noProof/>
            <w:webHidden/>
          </w:rPr>
          <w:fldChar w:fldCharType="end"/>
        </w:r>
      </w:hyperlink>
    </w:p>
    <w:p w14:paraId="61645129" w14:textId="0FA0F8F1"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28" w:history="1">
        <w:r w:rsidRPr="0066218E">
          <w:rPr>
            <w:rStyle w:val="Hyperlink"/>
            <w:noProof/>
          </w:rPr>
          <w:t>Figure 2.   Page Object Model Class Diagram</w:t>
        </w:r>
        <w:r>
          <w:rPr>
            <w:noProof/>
            <w:webHidden/>
          </w:rPr>
          <w:tab/>
        </w:r>
        <w:r>
          <w:rPr>
            <w:noProof/>
            <w:webHidden/>
          </w:rPr>
          <w:fldChar w:fldCharType="begin"/>
        </w:r>
        <w:r>
          <w:rPr>
            <w:noProof/>
            <w:webHidden/>
          </w:rPr>
          <w:instrText xml:space="preserve"> PAGEREF _Toc231314428 \h </w:instrText>
        </w:r>
        <w:r>
          <w:rPr>
            <w:noProof/>
            <w:webHidden/>
          </w:rPr>
        </w:r>
        <w:r>
          <w:rPr>
            <w:noProof/>
            <w:webHidden/>
          </w:rPr>
          <w:fldChar w:fldCharType="separate"/>
        </w:r>
        <w:r>
          <w:rPr>
            <w:noProof/>
            <w:webHidden/>
          </w:rPr>
          <w:t>6</w:t>
        </w:r>
        <w:r>
          <w:rPr>
            <w:noProof/>
            <w:webHidden/>
          </w:rPr>
          <w:fldChar w:fldCharType="end"/>
        </w:r>
      </w:hyperlink>
    </w:p>
    <w:p w14:paraId="608A7001" w14:textId="5E562E35"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29" w:history="1">
        <w:r w:rsidRPr="0066218E">
          <w:rPr>
            <w:rStyle w:val="Hyperlink"/>
            <w:noProof/>
          </w:rPr>
          <w:t>Figure 3.   Project Folder Structure</w:t>
        </w:r>
        <w:r>
          <w:rPr>
            <w:noProof/>
            <w:webHidden/>
          </w:rPr>
          <w:tab/>
        </w:r>
        <w:r>
          <w:rPr>
            <w:noProof/>
            <w:webHidden/>
          </w:rPr>
          <w:fldChar w:fldCharType="begin"/>
        </w:r>
        <w:r>
          <w:rPr>
            <w:noProof/>
            <w:webHidden/>
          </w:rPr>
          <w:instrText xml:space="preserve"> PAGEREF _Toc231314429 \h </w:instrText>
        </w:r>
        <w:r>
          <w:rPr>
            <w:noProof/>
            <w:webHidden/>
          </w:rPr>
        </w:r>
        <w:r>
          <w:rPr>
            <w:noProof/>
            <w:webHidden/>
          </w:rPr>
          <w:fldChar w:fldCharType="separate"/>
        </w:r>
        <w:r>
          <w:rPr>
            <w:noProof/>
            <w:webHidden/>
          </w:rPr>
          <w:t>7</w:t>
        </w:r>
        <w:r>
          <w:rPr>
            <w:noProof/>
            <w:webHidden/>
          </w:rPr>
          <w:fldChar w:fldCharType="end"/>
        </w:r>
      </w:hyperlink>
    </w:p>
    <w:p w14:paraId="39F7B599" w14:textId="0C0F9F81"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0" w:history="1">
        <w:r w:rsidRPr="0066218E">
          <w:rPr>
            <w:rStyle w:val="Hyperlink"/>
            <w:noProof/>
          </w:rPr>
          <w:t>Figure 4.   VS Code Project Setup</w:t>
        </w:r>
        <w:r>
          <w:rPr>
            <w:noProof/>
            <w:webHidden/>
          </w:rPr>
          <w:tab/>
        </w:r>
        <w:r>
          <w:rPr>
            <w:noProof/>
            <w:webHidden/>
          </w:rPr>
          <w:fldChar w:fldCharType="begin"/>
        </w:r>
        <w:r>
          <w:rPr>
            <w:noProof/>
            <w:webHidden/>
          </w:rPr>
          <w:instrText xml:space="preserve"> PAGEREF _Toc231314430 \h </w:instrText>
        </w:r>
        <w:r>
          <w:rPr>
            <w:noProof/>
            <w:webHidden/>
          </w:rPr>
        </w:r>
        <w:r>
          <w:rPr>
            <w:noProof/>
            <w:webHidden/>
          </w:rPr>
          <w:fldChar w:fldCharType="separate"/>
        </w:r>
        <w:r>
          <w:rPr>
            <w:noProof/>
            <w:webHidden/>
          </w:rPr>
          <w:t>8</w:t>
        </w:r>
        <w:r>
          <w:rPr>
            <w:noProof/>
            <w:webHidden/>
          </w:rPr>
          <w:fldChar w:fldCharType="end"/>
        </w:r>
      </w:hyperlink>
    </w:p>
    <w:p w14:paraId="6EFE8340" w14:textId="5B149D70"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1" w:history="1">
        <w:r w:rsidRPr="0066218E">
          <w:rPr>
            <w:rStyle w:val="Hyperlink"/>
            <w:noProof/>
          </w:rPr>
          <w:t>Figure 5.   Test Execution in Headed Mode</w:t>
        </w:r>
        <w:r>
          <w:rPr>
            <w:noProof/>
            <w:webHidden/>
          </w:rPr>
          <w:tab/>
        </w:r>
        <w:r>
          <w:rPr>
            <w:noProof/>
            <w:webHidden/>
          </w:rPr>
          <w:fldChar w:fldCharType="begin"/>
        </w:r>
        <w:r>
          <w:rPr>
            <w:noProof/>
            <w:webHidden/>
          </w:rPr>
          <w:instrText xml:space="preserve"> PAGEREF _Toc231314431 \h </w:instrText>
        </w:r>
        <w:r>
          <w:rPr>
            <w:noProof/>
            <w:webHidden/>
          </w:rPr>
        </w:r>
        <w:r>
          <w:rPr>
            <w:noProof/>
            <w:webHidden/>
          </w:rPr>
          <w:fldChar w:fldCharType="separate"/>
        </w:r>
        <w:r>
          <w:rPr>
            <w:noProof/>
            <w:webHidden/>
          </w:rPr>
          <w:t>10</w:t>
        </w:r>
        <w:r>
          <w:rPr>
            <w:noProof/>
            <w:webHidden/>
          </w:rPr>
          <w:fldChar w:fldCharType="end"/>
        </w:r>
      </w:hyperlink>
    </w:p>
    <w:p w14:paraId="34FE11D5" w14:textId="393A0984"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2" w:history="1">
        <w:r w:rsidRPr="0066218E">
          <w:rPr>
            <w:rStyle w:val="Hyperlink"/>
            <w:noProof/>
          </w:rPr>
          <w:t>Figure 6.   Playwright HTML Report — All Tests Passed</w:t>
        </w:r>
        <w:r>
          <w:rPr>
            <w:noProof/>
            <w:webHidden/>
          </w:rPr>
          <w:tab/>
        </w:r>
        <w:r>
          <w:rPr>
            <w:noProof/>
            <w:webHidden/>
          </w:rPr>
          <w:fldChar w:fldCharType="begin"/>
        </w:r>
        <w:r>
          <w:rPr>
            <w:noProof/>
            <w:webHidden/>
          </w:rPr>
          <w:instrText xml:space="preserve"> PAGEREF _Toc231314432 \h </w:instrText>
        </w:r>
        <w:r>
          <w:rPr>
            <w:noProof/>
            <w:webHidden/>
          </w:rPr>
        </w:r>
        <w:r>
          <w:rPr>
            <w:noProof/>
            <w:webHidden/>
          </w:rPr>
          <w:fldChar w:fldCharType="separate"/>
        </w:r>
        <w:r>
          <w:rPr>
            <w:noProof/>
            <w:webHidden/>
          </w:rPr>
          <w:t>10</w:t>
        </w:r>
        <w:r>
          <w:rPr>
            <w:noProof/>
            <w:webHidden/>
          </w:rPr>
          <w:fldChar w:fldCharType="end"/>
        </w:r>
      </w:hyperlink>
    </w:p>
    <w:p w14:paraId="11FEDB4B" w14:textId="4D1060AF"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3" w:history="1">
        <w:r w:rsidRPr="0066218E">
          <w:rPr>
            <w:rStyle w:val="Hyperlink"/>
            <w:noProof/>
          </w:rPr>
          <w:t>Figure 7.   Test Case Repository in Excel</w:t>
        </w:r>
        <w:r>
          <w:rPr>
            <w:noProof/>
            <w:webHidden/>
          </w:rPr>
          <w:tab/>
        </w:r>
        <w:r>
          <w:rPr>
            <w:noProof/>
            <w:webHidden/>
          </w:rPr>
          <w:fldChar w:fldCharType="begin"/>
        </w:r>
        <w:r>
          <w:rPr>
            <w:noProof/>
            <w:webHidden/>
          </w:rPr>
          <w:instrText xml:space="preserve"> PAGEREF _Toc231314433 \h </w:instrText>
        </w:r>
        <w:r>
          <w:rPr>
            <w:noProof/>
            <w:webHidden/>
          </w:rPr>
        </w:r>
        <w:r>
          <w:rPr>
            <w:noProof/>
            <w:webHidden/>
          </w:rPr>
          <w:fldChar w:fldCharType="separate"/>
        </w:r>
        <w:r>
          <w:rPr>
            <w:noProof/>
            <w:webHidden/>
          </w:rPr>
          <w:t>11</w:t>
        </w:r>
        <w:r>
          <w:rPr>
            <w:noProof/>
            <w:webHidden/>
          </w:rPr>
          <w:fldChar w:fldCharType="end"/>
        </w:r>
      </w:hyperlink>
    </w:p>
    <w:p w14:paraId="792F8796" w14:textId="7E466D65"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4" w:history="1">
        <w:r w:rsidRPr="0066218E">
          <w:rPr>
            <w:rStyle w:val="Hyperlink"/>
            <w:noProof/>
          </w:rPr>
          <w:t>Figure 8.   Shadow DOM Element in Reddit UI</w:t>
        </w:r>
        <w:r>
          <w:rPr>
            <w:noProof/>
            <w:webHidden/>
          </w:rPr>
          <w:tab/>
        </w:r>
        <w:r>
          <w:rPr>
            <w:noProof/>
            <w:webHidden/>
          </w:rPr>
          <w:fldChar w:fldCharType="begin"/>
        </w:r>
        <w:r>
          <w:rPr>
            <w:noProof/>
            <w:webHidden/>
          </w:rPr>
          <w:instrText xml:space="preserve"> PAGEREF _Toc231314434 \h </w:instrText>
        </w:r>
        <w:r>
          <w:rPr>
            <w:noProof/>
            <w:webHidden/>
          </w:rPr>
        </w:r>
        <w:r>
          <w:rPr>
            <w:noProof/>
            <w:webHidden/>
          </w:rPr>
          <w:fldChar w:fldCharType="separate"/>
        </w:r>
        <w:r>
          <w:rPr>
            <w:noProof/>
            <w:webHidden/>
          </w:rPr>
          <w:t>12</w:t>
        </w:r>
        <w:r>
          <w:rPr>
            <w:noProof/>
            <w:webHidden/>
          </w:rPr>
          <w:fldChar w:fldCharType="end"/>
        </w:r>
      </w:hyperlink>
    </w:p>
    <w:p w14:paraId="2F71804D" w14:textId="16F060AF"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5" w:history="1">
        <w:r w:rsidRPr="0066218E">
          <w:rPr>
            <w:rStyle w:val="Hyperlink"/>
            <w:noProof/>
          </w:rPr>
          <w:t>Figure 9.   Community Guide Dialog Overlay</w:t>
        </w:r>
        <w:r>
          <w:rPr>
            <w:noProof/>
            <w:webHidden/>
          </w:rPr>
          <w:tab/>
        </w:r>
        <w:r>
          <w:rPr>
            <w:noProof/>
            <w:webHidden/>
          </w:rPr>
          <w:fldChar w:fldCharType="begin"/>
        </w:r>
        <w:r>
          <w:rPr>
            <w:noProof/>
            <w:webHidden/>
          </w:rPr>
          <w:instrText xml:space="preserve"> PAGEREF _Toc231314435 \h </w:instrText>
        </w:r>
        <w:r>
          <w:rPr>
            <w:noProof/>
            <w:webHidden/>
          </w:rPr>
        </w:r>
        <w:r>
          <w:rPr>
            <w:noProof/>
            <w:webHidden/>
          </w:rPr>
          <w:fldChar w:fldCharType="separate"/>
        </w:r>
        <w:r>
          <w:rPr>
            <w:noProof/>
            <w:webHidden/>
          </w:rPr>
          <w:t>13</w:t>
        </w:r>
        <w:r>
          <w:rPr>
            <w:noProof/>
            <w:webHidden/>
          </w:rPr>
          <w:fldChar w:fldCharType="end"/>
        </w:r>
      </w:hyperlink>
    </w:p>
    <w:p w14:paraId="1280E6D3" w14:textId="3053D8B9" w:rsidR="00B560AF" w:rsidRDefault="00000000">
      <w:r>
        <w:fldChar w:fldCharType="end"/>
      </w:r>
    </w:p>
    <w:p w14:paraId="7623D722" w14:textId="77777777" w:rsidR="00B560AF" w:rsidRDefault="00000000">
      <w:r>
        <w:br w:type="page"/>
      </w:r>
    </w:p>
    <w:p w14:paraId="5801332E" w14:textId="77777777" w:rsidR="00B560AF" w:rsidRDefault="00000000">
      <w:pPr>
        <w:pStyle w:val="Heading1"/>
        <w:spacing w:before="240" w:after="160"/>
        <w:jc w:val="center"/>
      </w:pPr>
      <w:bookmarkStart w:id="6" w:name="_Toc231314398"/>
      <w:r>
        <w:rPr>
          <w:rFonts w:ascii="Times New Roman" w:hAnsi="Times New Roman"/>
        </w:rPr>
        <w:lastRenderedPageBreak/>
        <w:t>LIST OF TABLES</w:t>
      </w:r>
      <w:bookmarkEnd w:id="6"/>
    </w:p>
    <w:p w14:paraId="4115410E" w14:textId="77777777" w:rsidR="00B560AF" w:rsidRDefault="00B560AF">
      <w:pPr>
        <w:jc w:val="both"/>
      </w:pPr>
    </w:p>
    <w:p w14:paraId="1273ED4D" w14:textId="4906DF96" w:rsidR="00D2762B" w:rsidRDefault="00000000">
      <w:pPr>
        <w:pStyle w:val="TableofFigures"/>
        <w:tabs>
          <w:tab w:val="right" w:leader="dot" w:pos="8778"/>
        </w:tabs>
        <w:rPr>
          <w:rFonts w:asciiTheme="minorHAnsi" w:hAnsiTheme="minorHAnsi"/>
          <w:noProof/>
          <w:color w:val="auto"/>
          <w:kern w:val="2"/>
          <w:szCs w:val="24"/>
          <w14:ligatures w14:val="standardContextual"/>
        </w:rPr>
      </w:pPr>
      <w:r>
        <w:fldChar w:fldCharType="begin"/>
      </w:r>
      <w:r>
        <w:instrText xml:space="preserve"> TOC \h \z \c "Table" </w:instrText>
      </w:r>
      <w:r>
        <w:fldChar w:fldCharType="separate"/>
      </w:r>
      <w:hyperlink w:anchor="_Toc231314436" w:history="1">
        <w:r w:rsidR="00D2762B" w:rsidRPr="00607F42">
          <w:rPr>
            <w:rStyle w:val="Hyperlink"/>
            <w:noProof/>
          </w:rPr>
          <w:t>Table 1.   Comparison of Major Automation Frameworks</w:t>
        </w:r>
        <w:r w:rsidR="00D2762B">
          <w:rPr>
            <w:noProof/>
            <w:webHidden/>
          </w:rPr>
          <w:tab/>
        </w:r>
        <w:r w:rsidR="00D2762B">
          <w:rPr>
            <w:noProof/>
            <w:webHidden/>
          </w:rPr>
          <w:fldChar w:fldCharType="begin"/>
        </w:r>
        <w:r w:rsidR="00D2762B">
          <w:rPr>
            <w:noProof/>
            <w:webHidden/>
          </w:rPr>
          <w:instrText xml:space="preserve"> PAGEREF _Toc231314436 \h </w:instrText>
        </w:r>
        <w:r w:rsidR="00D2762B">
          <w:rPr>
            <w:noProof/>
            <w:webHidden/>
          </w:rPr>
        </w:r>
        <w:r w:rsidR="00D2762B">
          <w:rPr>
            <w:noProof/>
            <w:webHidden/>
          </w:rPr>
          <w:fldChar w:fldCharType="separate"/>
        </w:r>
        <w:r w:rsidR="00D2762B">
          <w:rPr>
            <w:noProof/>
            <w:webHidden/>
          </w:rPr>
          <w:t>3</w:t>
        </w:r>
        <w:r w:rsidR="00D2762B">
          <w:rPr>
            <w:noProof/>
            <w:webHidden/>
          </w:rPr>
          <w:fldChar w:fldCharType="end"/>
        </w:r>
      </w:hyperlink>
    </w:p>
    <w:p w14:paraId="04635EC6" w14:textId="7FF64378"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7" w:history="1">
        <w:r w:rsidRPr="00607F42">
          <w:rPr>
            <w:rStyle w:val="Hyperlink"/>
            <w:noProof/>
          </w:rPr>
          <w:t>Table 2.   Functional Requirements</w:t>
        </w:r>
        <w:r>
          <w:rPr>
            <w:noProof/>
            <w:webHidden/>
          </w:rPr>
          <w:tab/>
        </w:r>
        <w:r>
          <w:rPr>
            <w:noProof/>
            <w:webHidden/>
          </w:rPr>
          <w:fldChar w:fldCharType="begin"/>
        </w:r>
        <w:r>
          <w:rPr>
            <w:noProof/>
            <w:webHidden/>
          </w:rPr>
          <w:instrText xml:space="preserve"> PAGEREF _Toc231314437 \h </w:instrText>
        </w:r>
        <w:r>
          <w:rPr>
            <w:noProof/>
            <w:webHidden/>
          </w:rPr>
        </w:r>
        <w:r>
          <w:rPr>
            <w:noProof/>
            <w:webHidden/>
          </w:rPr>
          <w:fldChar w:fldCharType="separate"/>
        </w:r>
        <w:r>
          <w:rPr>
            <w:noProof/>
            <w:webHidden/>
          </w:rPr>
          <w:t>4</w:t>
        </w:r>
        <w:r>
          <w:rPr>
            <w:noProof/>
            <w:webHidden/>
          </w:rPr>
          <w:fldChar w:fldCharType="end"/>
        </w:r>
      </w:hyperlink>
    </w:p>
    <w:p w14:paraId="73377418" w14:textId="532711CA"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8" w:history="1">
        <w:r w:rsidRPr="00607F42">
          <w:rPr>
            <w:rStyle w:val="Hyperlink"/>
            <w:noProof/>
          </w:rPr>
          <w:t>Table 3.   Page Object Responsibilities</w:t>
        </w:r>
        <w:r>
          <w:rPr>
            <w:noProof/>
            <w:webHidden/>
          </w:rPr>
          <w:tab/>
        </w:r>
        <w:r>
          <w:rPr>
            <w:noProof/>
            <w:webHidden/>
          </w:rPr>
          <w:fldChar w:fldCharType="begin"/>
        </w:r>
        <w:r>
          <w:rPr>
            <w:noProof/>
            <w:webHidden/>
          </w:rPr>
          <w:instrText xml:space="preserve"> PAGEREF _Toc231314438 \h </w:instrText>
        </w:r>
        <w:r>
          <w:rPr>
            <w:noProof/>
            <w:webHidden/>
          </w:rPr>
        </w:r>
        <w:r>
          <w:rPr>
            <w:noProof/>
            <w:webHidden/>
          </w:rPr>
          <w:fldChar w:fldCharType="separate"/>
        </w:r>
        <w:r>
          <w:rPr>
            <w:noProof/>
            <w:webHidden/>
          </w:rPr>
          <w:t>5</w:t>
        </w:r>
        <w:r>
          <w:rPr>
            <w:noProof/>
            <w:webHidden/>
          </w:rPr>
          <w:fldChar w:fldCharType="end"/>
        </w:r>
      </w:hyperlink>
    </w:p>
    <w:p w14:paraId="316DB654" w14:textId="3267834D"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39" w:history="1">
        <w:r w:rsidRPr="00607F42">
          <w:rPr>
            <w:rStyle w:val="Hyperlink"/>
            <w:noProof/>
          </w:rPr>
          <w:t>Table 4.   Test Case Summary</w:t>
        </w:r>
        <w:r>
          <w:rPr>
            <w:noProof/>
            <w:webHidden/>
          </w:rPr>
          <w:tab/>
        </w:r>
        <w:r>
          <w:rPr>
            <w:noProof/>
            <w:webHidden/>
          </w:rPr>
          <w:fldChar w:fldCharType="begin"/>
        </w:r>
        <w:r>
          <w:rPr>
            <w:noProof/>
            <w:webHidden/>
          </w:rPr>
          <w:instrText xml:space="preserve"> PAGEREF _Toc231314439 \h </w:instrText>
        </w:r>
        <w:r>
          <w:rPr>
            <w:noProof/>
            <w:webHidden/>
          </w:rPr>
        </w:r>
        <w:r>
          <w:rPr>
            <w:noProof/>
            <w:webHidden/>
          </w:rPr>
          <w:fldChar w:fldCharType="separate"/>
        </w:r>
        <w:r>
          <w:rPr>
            <w:noProof/>
            <w:webHidden/>
          </w:rPr>
          <w:t>9</w:t>
        </w:r>
        <w:r>
          <w:rPr>
            <w:noProof/>
            <w:webHidden/>
          </w:rPr>
          <w:fldChar w:fldCharType="end"/>
        </w:r>
      </w:hyperlink>
    </w:p>
    <w:p w14:paraId="58F886DC" w14:textId="4AB751C4"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40" w:history="1">
        <w:r w:rsidRPr="00607F42">
          <w:rPr>
            <w:rStyle w:val="Hyperlink"/>
            <w:noProof/>
          </w:rPr>
          <w:t>Table 5.   Execution Metrics</w:t>
        </w:r>
        <w:r>
          <w:rPr>
            <w:noProof/>
            <w:webHidden/>
          </w:rPr>
          <w:tab/>
        </w:r>
        <w:r>
          <w:rPr>
            <w:noProof/>
            <w:webHidden/>
          </w:rPr>
          <w:fldChar w:fldCharType="begin"/>
        </w:r>
        <w:r>
          <w:rPr>
            <w:noProof/>
            <w:webHidden/>
          </w:rPr>
          <w:instrText xml:space="preserve"> PAGEREF _Toc231314440 \h </w:instrText>
        </w:r>
        <w:r>
          <w:rPr>
            <w:noProof/>
            <w:webHidden/>
          </w:rPr>
        </w:r>
        <w:r>
          <w:rPr>
            <w:noProof/>
            <w:webHidden/>
          </w:rPr>
          <w:fldChar w:fldCharType="separate"/>
        </w:r>
        <w:r>
          <w:rPr>
            <w:noProof/>
            <w:webHidden/>
          </w:rPr>
          <w:t>11</w:t>
        </w:r>
        <w:r>
          <w:rPr>
            <w:noProof/>
            <w:webHidden/>
          </w:rPr>
          <w:fldChar w:fldCharType="end"/>
        </w:r>
      </w:hyperlink>
    </w:p>
    <w:p w14:paraId="515A97AA" w14:textId="2BB0FB87" w:rsidR="00D2762B" w:rsidRDefault="00D2762B">
      <w:pPr>
        <w:pStyle w:val="TableofFigures"/>
        <w:tabs>
          <w:tab w:val="right" w:leader="dot" w:pos="8778"/>
        </w:tabs>
        <w:rPr>
          <w:rFonts w:asciiTheme="minorHAnsi" w:hAnsiTheme="minorHAnsi"/>
          <w:noProof/>
          <w:color w:val="auto"/>
          <w:kern w:val="2"/>
          <w:szCs w:val="24"/>
          <w14:ligatures w14:val="standardContextual"/>
        </w:rPr>
      </w:pPr>
      <w:hyperlink w:anchor="_Toc231314441" w:history="1">
        <w:r w:rsidRPr="00607F42">
          <w:rPr>
            <w:rStyle w:val="Hyperlink"/>
            <w:noProof/>
          </w:rPr>
          <w:t>Table 6.   Challenges and Solutions Summary</w:t>
        </w:r>
        <w:r>
          <w:rPr>
            <w:noProof/>
            <w:webHidden/>
          </w:rPr>
          <w:tab/>
        </w:r>
        <w:r>
          <w:rPr>
            <w:noProof/>
            <w:webHidden/>
          </w:rPr>
          <w:fldChar w:fldCharType="begin"/>
        </w:r>
        <w:r>
          <w:rPr>
            <w:noProof/>
            <w:webHidden/>
          </w:rPr>
          <w:instrText xml:space="preserve"> PAGEREF _Toc231314441 \h </w:instrText>
        </w:r>
        <w:r>
          <w:rPr>
            <w:noProof/>
            <w:webHidden/>
          </w:rPr>
        </w:r>
        <w:r>
          <w:rPr>
            <w:noProof/>
            <w:webHidden/>
          </w:rPr>
          <w:fldChar w:fldCharType="separate"/>
        </w:r>
        <w:r>
          <w:rPr>
            <w:noProof/>
            <w:webHidden/>
          </w:rPr>
          <w:t>13</w:t>
        </w:r>
        <w:r>
          <w:rPr>
            <w:noProof/>
            <w:webHidden/>
          </w:rPr>
          <w:fldChar w:fldCharType="end"/>
        </w:r>
      </w:hyperlink>
    </w:p>
    <w:p w14:paraId="04FE9D55" w14:textId="1B792442" w:rsidR="00B560AF" w:rsidRDefault="00000000">
      <w:r>
        <w:fldChar w:fldCharType="end"/>
      </w:r>
    </w:p>
    <w:p w14:paraId="36E6722A" w14:textId="77777777" w:rsidR="00B560AF" w:rsidRDefault="00000000">
      <w:r>
        <w:br w:type="page"/>
      </w:r>
    </w:p>
    <w:p w14:paraId="41B67625" w14:textId="77777777" w:rsidR="00B560AF" w:rsidRDefault="00000000">
      <w:pPr>
        <w:pStyle w:val="Heading1"/>
        <w:spacing w:before="240" w:after="160"/>
        <w:jc w:val="center"/>
      </w:pPr>
      <w:bookmarkStart w:id="7" w:name="_Toc231314399"/>
      <w:r>
        <w:rPr>
          <w:rFonts w:ascii="Times New Roman" w:hAnsi="Times New Roman"/>
        </w:rPr>
        <w:lastRenderedPageBreak/>
        <w:t>LIST OF ABBREVIATIONS</w:t>
      </w:r>
      <w:bookmarkEnd w:id="7"/>
    </w:p>
    <w:tbl>
      <w:tblPr>
        <w:tblStyle w:val="TableGrid"/>
        <w:tblW w:w="0" w:type="auto"/>
        <w:tblLook w:val="04A0" w:firstRow="1" w:lastRow="0" w:firstColumn="1" w:lastColumn="0" w:noHBand="0" w:noVBand="1"/>
      </w:tblPr>
      <w:tblGrid>
        <w:gridCol w:w="2160"/>
        <w:gridCol w:w="6480"/>
      </w:tblGrid>
      <w:tr w:rsidR="00B560AF" w14:paraId="11E03B92" w14:textId="77777777">
        <w:tc>
          <w:tcPr>
            <w:tcW w:w="2160" w:type="dxa"/>
            <w:shd w:val="clear" w:color="auto" w:fill="D9D9D9"/>
          </w:tcPr>
          <w:p w14:paraId="0FDF4ED3" w14:textId="77777777" w:rsidR="00B560AF" w:rsidRDefault="00000000">
            <w:pPr>
              <w:jc w:val="center"/>
            </w:pPr>
            <w:r>
              <w:rPr>
                <w:b/>
                <w:sz w:val="22"/>
              </w:rPr>
              <w:t>Abbreviation</w:t>
            </w:r>
          </w:p>
        </w:tc>
        <w:tc>
          <w:tcPr>
            <w:tcW w:w="6480" w:type="dxa"/>
            <w:shd w:val="clear" w:color="auto" w:fill="D9D9D9"/>
          </w:tcPr>
          <w:p w14:paraId="04DF9EEA" w14:textId="77777777" w:rsidR="00B560AF" w:rsidRDefault="00000000">
            <w:pPr>
              <w:jc w:val="center"/>
            </w:pPr>
            <w:r>
              <w:rPr>
                <w:b/>
                <w:sz w:val="22"/>
              </w:rPr>
              <w:t>Full Form</w:t>
            </w:r>
          </w:p>
        </w:tc>
      </w:tr>
      <w:tr w:rsidR="00B560AF" w14:paraId="14EA5E41" w14:textId="77777777">
        <w:tc>
          <w:tcPr>
            <w:tcW w:w="2160" w:type="dxa"/>
          </w:tcPr>
          <w:p w14:paraId="625A0B3B" w14:textId="77777777" w:rsidR="00B560AF" w:rsidRDefault="00000000">
            <w:r>
              <w:rPr>
                <w:sz w:val="20"/>
              </w:rPr>
              <w:t>AUT</w:t>
            </w:r>
          </w:p>
        </w:tc>
        <w:tc>
          <w:tcPr>
            <w:tcW w:w="6480" w:type="dxa"/>
          </w:tcPr>
          <w:p w14:paraId="336DC34E" w14:textId="77777777" w:rsidR="00B560AF" w:rsidRDefault="00000000">
            <w:r>
              <w:rPr>
                <w:sz w:val="20"/>
              </w:rPr>
              <w:t>Application Under Test</w:t>
            </w:r>
          </w:p>
        </w:tc>
      </w:tr>
      <w:tr w:rsidR="00B560AF" w14:paraId="0E2311B9" w14:textId="77777777">
        <w:tc>
          <w:tcPr>
            <w:tcW w:w="2160" w:type="dxa"/>
          </w:tcPr>
          <w:p w14:paraId="7E2EB20F" w14:textId="77777777" w:rsidR="00B560AF" w:rsidRDefault="00000000">
            <w:r>
              <w:rPr>
                <w:sz w:val="20"/>
              </w:rPr>
              <w:t>CI/CD</w:t>
            </w:r>
          </w:p>
        </w:tc>
        <w:tc>
          <w:tcPr>
            <w:tcW w:w="6480" w:type="dxa"/>
          </w:tcPr>
          <w:p w14:paraId="6071F078" w14:textId="77777777" w:rsidR="00B560AF" w:rsidRDefault="00000000">
            <w:r>
              <w:rPr>
                <w:sz w:val="20"/>
              </w:rPr>
              <w:t>Continuous Integration / Continuous Delivery</w:t>
            </w:r>
          </w:p>
        </w:tc>
      </w:tr>
      <w:tr w:rsidR="00B560AF" w14:paraId="447B7019" w14:textId="77777777">
        <w:tc>
          <w:tcPr>
            <w:tcW w:w="2160" w:type="dxa"/>
          </w:tcPr>
          <w:p w14:paraId="726BAFC9" w14:textId="77777777" w:rsidR="00B560AF" w:rsidRDefault="00000000">
            <w:r>
              <w:rPr>
                <w:sz w:val="20"/>
              </w:rPr>
              <w:t>DOM</w:t>
            </w:r>
          </w:p>
        </w:tc>
        <w:tc>
          <w:tcPr>
            <w:tcW w:w="6480" w:type="dxa"/>
          </w:tcPr>
          <w:p w14:paraId="28439A19" w14:textId="77777777" w:rsidR="00B560AF" w:rsidRDefault="00000000">
            <w:r>
              <w:rPr>
                <w:sz w:val="20"/>
              </w:rPr>
              <w:t>Document Object Model</w:t>
            </w:r>
          </w:p>
        </w:tc>
      </w:tr>
      <w:tr w:rsidR="00B560AF" w14:paraId="24EB299F" w14:textId="77777777">
        <w:tc>
          <w:tcPr>
            <w:tcW w:w="2160" w:type="dxa"/>
          </w:tcPr>
          <w:p w14:paraId="4E883FB4" w14:textId="77777777" w:rsidR="00B560AF" w:rsidRDefault="00000000">
            <w:r>
              <w:rPr>
                <w:sz w:val="20"/>
              </w:rPr>
              <w:t>E2E</w:t>
            </w:r>
          </w:p>
        </w:tc>
        <w:tc>
          <w:tcPr>
            <w:tcW w:w="6480" w:type="dxa"/>
          </w:tcPr>
          <w:p w14:paraId="5C00C750" w14:textId="77777777" w:rsidR="00B560AF" w:rsidRDefault="00000000">
            <w:r>
              <w:rPr>
                <w:sz w:val="20"/>
              </w:rPr>
              <w:t>End-to-End</w:t>
            </w:r>
          </w:p>
        </w:tc>
      </w:tr>
      <w:tr w:rsidR="00B560AF" w14:paraId="5A5AA1FF" w14:textId="77777777">
        <w:tc>
          <w:tcPr>
            <w:tcW w:w="2160" w:type="dxa"/>
          </w:tcPr>
          <w:p w14:paraId="6CA87F44" w14:textId="77777777" w:rsidR="00B560AF" w:rsidRDefault="00000000">
            <w:r>
              <w:rPr>
                <w:sz w:val="20"/>
              </w:rPr>
              <w:t>IDE</w:t>
            </w:r>
          </w:p>
        </w:tc>
        <w:tc>
          <w:tcPr>
            <w:tcW w:w="6480" w:type="dxa"/>
          </w:tcPr>
          <w:p w14:paraId="172750FC" w14:textId="77777777" w:rsidR="00B560AF" w:rsidRDefault="00000000">
            <w:r>
              <w:rPr>
                <w:sz w:val="20"/>
              </w:rPr>
              <w:t>Integrated Development Environment</w:t>
            </w:r>
          </w:p>
        </w:tc>
      </w:tr>
      <w:tr w:rsidR="00B560AF" w14:paraId="08B157B8" w14:textId="77777777">
        <w:tc>
          <w:tcPr>
            <w:tcW w:w="2160" w:type="dxa"/>
          </w:tcPr>
          <w:p w14:paraId="6205944B" w14:textId="77777777" w:rsidR="00B560AF" w:rsidRDefault="00000000">
            <w:r>
              <w:rPr>
                <w:sz w:val="20"/>
              </w:rPr>
              <w:t>JS</w:t>
            </w:r>
          </w:p>
        </w:tc>
        <w:tc>
          <w:tcPr>
            <w:tcW w:w="6480" w:type="dxa"/>
          </w:tcPr>
          <w:p w14:paraId="0B16E73A" w14:textId="77777777" w:rsidR="00B560AF" w:rsidRDefault="00000000">
            <w:r>
              <w:rPr>
                <w:sz w:val="20"/>
              </w:rPr>
              <w:t>JavaScript</w:t>
            </w:r>
          </w:p>
        </w:tc>
      </w:tr>
      <w:tr w:rsidR="00B560AF" w14:paraId="0FAB4F70" w14:textId="77777777">
        <w:tc>
          <w:tcPr>
            <w:tcW w:w="2160" w:type="dxa"/>
          </w:tcPr>
          <w:p w14:paraId="167ED170" w14:textId="77777777" w:rsidR="00B560AF" w:rsidRDefault="00000000">
            <w:r>
              <w:rPr>
                <w:sz w:val="20"/>
              </w:rPr>
              <w:t>JSON</w:t>
            </w:r>
          </w:p>
        </w:tc>
        <w:tc>
          <w:tcPr>
            <w:tcW w:w="6480" w:type="dxa"/>
          </w:tcPr>
          <w:p w14:paraId="1A3573E1" w14:textId="77777777" w:rsidR="00B560AF" w:rsidRDefault="00000000">
            <w:r>
              <w:rPr>
                <w:sz w:val="20"/>
              </w:rPr>
              <w:t>JavaScript Object Notation</w:t>
            </w:r>
          </w:p>
        </w:tc>
      </w:tr>
      <w:tr w:rsidR="00B560AF" w14:paraId="61575DC0" w14:textId="77777777">
        <w:tc>
          <w:tcPr>
            <w:tcW w:w="2160" w:type="dxa"/>
          </w:tcPr>
          <w:p w14:paraId="3A134737" w14:textId="77777777" w:rsidR="00B560AF" w:rsidRDefault="00000000">
            <w:r>
              <w:rPr>
                <w:sz w:val="20"/>
              </w:rPr>
              <w:t>POM</w:t>
            </w:r>
          </w:p>
        </w:tc>
        <w:tc>
          <w:tcPr>
            <w:tcW w:w="6480" w:type="dxa"/>
          </w:tcPr>
          <w:p w14:paraId="109FE66B" w14:textId="77777777" w:rsidR="00B560AF" w:rsidRDefault="00000000">
            <w:r>
              <w:rPr>
                <w:sz w:val="20"/>
              </w:rPr>
              <w:t>Page Object Model</w:t>
            </w:r>
          </w:p>
        </w:tc>
      </w:tr>
      <w:tr w:rsidR="00B560AF" w14:paraId="38875BDB" w14:textId="77777777">
        <w:tc>
          <w:tcPr>
            <w:tcW w:w="2160" w:type="dxa"/>
          </w:tcPr>
          <w:p w14:paraId="6FB48882" w14:textId="77777777" w:rsidR="00B560AF" w:rsidRDefault="00000000">
            <w:r>
              <w:rPr>
                <w:sz w:val="20"/>
              </w:rPr>
              <w:t>QA</w:t>
            </w:r>
          </w:p>
        </w:tc>
        <w:tc>
          <w:tcPr>
            <w:tcW w:w="6480" w:type="dxa"/>
          </w:tcPr>
          <w:p w14:paraId="7BE5C36E" w14:textId="77777777" w:rsidR="00B560AF" w:rsidRDefault="00000000">
            <w:r>
              <w:rPr>
                <w:sz w:val="20"/>
              </w:rPr>
              <w:t>Quality Assurance</w:t>
            </w:r>
          </w:p>
        </w:tc>
      </w:tr>
      <w:tr w:rsidR="00B560AF" w14:paraId="1A436CD6" w14:textId="77777777">
        <w:tc>
          <w:tcPr>
            <w:tcW w:w="2160" w:type="dxa"/>
          </w:tcPr>
          <w:p w14:paraId="3BDBB501" w14:textId="77777777" w:rsidR="00B560AF" w:rsidRDefault="00000000">
            <w:r>
              <w:rPr>
                <w:sz w:val="20"/>
              </w:rPr>
              <w:t>SDLC</w:t>
            </w:r>
          </w:p>
        </w:tc>
        <w:tc>
          <w:tcPr>
            <w:tcW w:w="6480" w:type="dxa"/>
          </w:tcPr>
          <w:p w14:paraId="76BBB609" w14:textId="77777777" w:rsidR="00B560AF" w:rsidRDefault="00000000">
            <w:r>
              <w:rPr>
                <w:sz w:val="20"/>
              </w:rPr>
              <w:t>Software Development Life Cycle</w:t>
            </w:r>
          </w:p>
        </w:tc>
      </w:tr>
      <w:tr w:rsidR="00B560AF" w14:paraId="4D820610" w14:textId="77777777">
        <w:tc>
          <w:tcPr>
            <w:tcW w:w="2160" w:type="dxa"/>
          </w:tcPr>
          <w:p w14:paraId="27B30112" w14:textId="77777777" w:rsidR="00B560AF" w:rsidRDefault="00000000">
            <w:r>
              <w:rPr>
                <w:sz w:val="20"/>
              </w:rPr>
              <w:t>SPA</w:t>
            </w:r>
          </w:p>
        </w:tc>
        <w:tc>
          <w:tcPr>
            <w:tcW w:w="6480" w:type="dxa"/>
          </w:tcPr>
          <w:p w14:paraId="193CD347" w14:textId="77777777" w:rsidR="00B560AF" w:rsidRDefault="00000000">
            <w:r>
              <w:rPr>
                <w:sz w:val="20"/>
              </w:rPr>
              <w:t>Single Page Application</w:t>
            </w:r>
          </w:p>
        </w:tc>
      </w:tr>
      <w:tr w:rsidR="00B560AF" w14:paraId="0E3CB00A" w14:textId="77777777">
        <w:tc>
          <w:tcPr>
            <w:tcW w:w="2160" w:type="dxa"/>
          </w:tcPr>
          <w:p w14:paraId="102F614B" w14:textId="77777777" w:rsidR="00B560AF" w:rsidRDefault="00000000">
            <w:r>
              <w:rPr>
                <w:sz w:val="20"/>
              </w:rPr>
              <w:t>UI</w:t>
            </w:r>
          </w:p>
        </w:tc>
        <w:tc>
          <w:tcPr>
            <w:tcW w:w="6480" w:type="dxa"/>
          </w:tcPr>
          <w:p w14:paraId="04B426AF" w14:textId="77777777" w:rsidR="00B560AF" w:rsidRDefault="00000000">
            <w:r>
              <w:rPr>
                <w:sz w:val="20"/>
              </w:rPr>
              <w:t>User Interface</w:t>
            </w:r>
          </w:p>
        </w:tc>
      </w:tr>
      <w:tr w:rsidR="00B560AF" w14:paraId="7263FD0B" w14:textId="77777777">
        <w:tc>
          <w:tcPr>
            <w:tcW w:w="2160" w:type="dxa"/>
          </w:tcPr>
          <w:p w14:paraId="493A2668" w14:textId="77777777" w:rsidR="00B560AF" w:rsidRDefault="00000000">
            <w:r>
              <w:rPr>
                <w:sz w:val="20"/>
              </w:rPr>
              <w:t>URL</w:t>
            </w:r>
          </w:p>
        </w:tc>
        <w:tc>
          <w:tcPr>
            <w:tcW w:w="6480" w:type="dxa"/>
          </w:tcPr>
          <w:p w14:paraId="56E03527" w14:textId="77777777" w:rsidR="00B560AF" w:rsidRDefault="00000000">
            <w:r>
              <w:rPr>
                <w:sz w:val="20"/>
              </w:rPr>
              <w:t>Uniform Resource Locator</w:t>
            </w:r>
          </w:p>
        </w:tc>
      </w:tr>
    </w:tbl>
    <w:p w14:paraId="00EF9413" w14:textId="77777777" w:rsidR="00B560AF" w:rsidRDefault="00B560AF">
      <w:pPr>
        <w:sectPr w:rsidR="00B560AF">
          <w:footerReference w:type="default" r:id="rId8"/>
          <w:footerReference w:type="first" r:id="rId9"/>
          <w:pgSz w:w="11906" w:h="16838"/>
          <w:pgMar w:top="1417" w:right="1417" w:bottom="1417" w:left="1701" w:header="720" w:footer="720" w:gutter="0"/>
          <w:pgNumType w:fmt="lowerRoman"/>
          <w:cols w:space="720"/>
          <w:titlePg/>
          <w:docGrid w:linePitch="360"/>
        </w:sectPr>
      </w:pPr>
    </w:p>
    <w:p w14:paraId="021040CC" w14:textId="77777777" w:rsidR="00B560AF" w:rsidRDefault="00000000">
      <w:pPr>
        <w:pStyle w:val="Heading1"/>
        <w:spacing w:before="240" w:after="160"/>
      </w:pPr>
      <w:bookmarkStart w:id="8" w:name="_Toc231314400"/>
      <w:r>
        <w:rPr>
          <w:rFonts w:ascii="Times New Roman" w:hAnsi="Times New Roman"/>
        </w:rPr>
        <w:lastRenderedPageBreak/>
        <w:t>Chapter 1: Introduction</w:t>
      </w:r>
      <w:bookmarkEnd w:id="8"/>
    </w:p>
    <w:p w14:paraId="449285D0" w14:textId="77777777" w:rsidR="00B560AF" w:rsidRDefault="00000000">
      <w:pPr>
        <w:pStyle w:val="Heading2"/>
        <w:spacing w:before="240" w:after="160"/>
      </w:pPr>
      <w:bookmarkStart w:id="9" w:name="_Toc231314401"/>
      <w:r>
        <w:rPr>
          <w:rFonts w:ascii="Times New Roman" w:hAnsi="Times New Roman"/>
        </w:rPr>
        <w:t>1.1 Background and Problem Statement</w:t>
      </w:r>
      <w:bookmarkEnd w:id="9"/>
    </w:p>
    <w:p w14:paraId="44244846" w14:textId="77777777" w:rsidR="00B560AF" w:rsidRDefault="00000000">
      <w:pPr>
        <w:ind w:firstLine="425"/>
        <w:jc w:val="both"/>
      </w:pPr>
      <w:r>
        <w:t>Software testing is a fundamental phase of the Software Development Life Cycle (SDLC) that ensures applications meet requirements and function reliably. With rapid agile development cycles, the demand for automated testing has grown significantly because manual testing cannot scale to match continuous deployment [1]. Modern web applications such as Reddit employ complex client-side rendering, custom web components, and dynamic dialogs, making manual verification across browsers and user states impractical. This project addresses how to design a maintainable test framework that handles Shadow DOM, manages authentication efficiently, and remains reliable when testing against a live production site.</w:t>
      </w:r>
    </w:p>
    <w:p w14:paraId="3EF59081" w14:textId="77777777" w:rsidR="00B560AF" w:rsidRDefault="00000000">
      <w:pPr>
        <w:pStyle w:val="Heading2"/>
        <w:spacing w:before="240" w:after="160"/>
      </w:pPr>
      <w:bookmarkStart w:id="10" w:name="_Toc231314402"/>
      <w:r>
        <w:rPr>
          <w:rFonts w:ascii="Times New Roman" w:hAnsi="Times New Roman"/>
        </w:rPr>
        <w:t>1.2 Objectives and Scope</w:t>
      </w:r>
      <w:bookmarkEnd w:id="10"/>
    </w:p>
    <w:p w14:paraId="6DB56DFE" w14:textId="77777777" w:rsidR="00B560AF" w:rsidRDefault="00000000">
      <w:pPr>
        <w:spacing w:after="80"/>
        <w:jc w:val="both"/>
      </w:pPr>
      <w:r>
        <w:t>The primary objectives of this project are:</w:t>
      </w:r>
    </w:p>
    <w:p w14:paraId="64498DE6" w14:textId="77777777" w:rsidR="00B560AF" w:rsidRDefault="00000000">
      <w:pPr>
        <w:pStyle w:val="ListNumber"/>
        <w:spacing w:after="60"/>
        <w:jc w:val="both"/>
      </w:pPr>
      <w:r>
        <w:t>To design and implement an end-to-end test automation framework using Playwright and JavaScript.</w:t>
      </w:r>
    </w:p>
    <w:p w14:paraId="74D5AEA8" w14:textId="77777777" w:rsidR="00B560AF" w:rsidRDefault="00000000">
      <w:pPr>
        <w:pStyle w:val="ListNumber"/>
        <w:spacing w:after="60"/>
        <w:jc w:val="both"/>
      </w:pPr>
      <w:r>
        <w:t>To apply the Page Object Model design pattern for separation of concerns and code reuse.</w:t>
      </w:r>
    </w:p>
    <w:p w14:paraId="449A57C5" w14:textId="77777777" w:rsidR="00B560AF" w:rsidRDefault="00000000">
      <w:pPr>
        <w:pStyle w:val="ListNumber"/>
        <w:spacing w:after="60"/>
        <w:jc w:val="both"/>
      </w:pPr>
      <w:r>
        <w:t>To author at least fifteen functional test cases covering critical user journeys on Reddit.</w:t>
      </w:r>
    </w:p>
    <w:p w14:paraId="7025FA67" w14:textId="77777777" w:rsidR="00B560AF" w:rsidRDefault="00000000">
      <w:pPr>
        <w:pStyle w:val="ListNumber"/>
        <w:spacing w:after="60"/>
        <w:jc w:val="both"/>
      </w:pPr>
      <w:r>
        <w:t xml:space="preserve">To integrate authentication using Playwright's </w:t>
      </w:r>
      <w:proofErr w:type="spellStart"/>
      <w:r>
        <w:t>storageState</w:t>
      </w:r>
      <w:proofErr w:type="spellEnd"/>
      <w:r>
        <w:t xml:space="preserve"> feature for efficient session management.</w:t>
      </w:r>
    </w:p>
    <w:p w14:paraId="7C043973" w14:textId="77777777" w:rsidR="00B560AF" w:rsidRDefault="00000000">
      <w:pPr>
        <w:pStyle w:val="ListNumber"/>
        <w:spacing w:after="60"/>
        <w:jc w:val="both"/>
      </w:pPr>
      <w:r>
        <w:t>To document the design decisions, challenges, and best practices applied throughout the project.</w:t>
      </w:r>
    </w:p>
    <w:p w14:paraId="491CF0AE" w14:textId="77777777" w:rsidR="00B560AF" w:rsidRDefault="00000000">
      <w:pPr>
        <w:ind w:firstLine="425"/>
        <w:jc w:val="both"/>
      </w:pPr>
      <w:r>
        <w:t>The scope covers user-facing features of the Reddit web application — including login, logout, navigation, subreddit interactions, post search, voting, commenting, theme switching, and feed sorting — implemented with Node.js and executed in Chromium.</w:t>
      </w:r>
    </w:p>
    <w:p w14:paraId="764A1F72" w14:textId="77777777" w:rsidR="00B560AF" w:rsidRDefault="00000000">
      <w:pPr>
        <w:pStyle w:val="Heading2"/>
        <w:spacing w:before="240" w:after="160"/>
      </w:pPr>
      <w:bookmarkStart w:id="11" w:name="_Toc231314403"/>
      <w:r>
        <w:rPr>
          <w:rFonts w:ascii="Times New Roman" w:hAnsi="Times New Roman"/>
        </w:rPr>
        <w:t>1.3 Limitations</w:t>
      </w:r>
      <w:bookmarkEnd w:id="11"/>
    </w:p>
    <w:p w14:paraId="14A54942" w14:textId="77777777" w:rsidR="00B560AF" w:rsidRDefault="00000000">
      <w:pPr>
        <w:pStyle w:val="ListBullet"/>
        <w:spacing w:after="60"/>
        <w:jc w:val="both"/>
      </w:pPr>
      <w:r>
        <w:t>Tests run against the live Reddit site; rate limits and personalization may cause intermittent variations.</w:t>
      </w:r>
    </w:p>
    <w:p w14:paraId="23F831BC" w14:textId="77777777" w:rsidR="00B560AF" w:rsidRDefault="00000000">
      <w:pPr>
        <w:pStyle w:val="ListBullet"/>
        <w:spacing w:after="60"/>
        <w:jc w:val="both"/>
      </w:pPr>
      <w:r>
        <w:t>OAuth third-party login flows (Google, Apple) are not automated due to security restrictions.</w:t>
      </w:r>
    </w:p>
    <w:p w14:paraId="0398BB17" w14:textId="77777777" w:rsidR="00B560AF" w:rsidRDefault="00000000">
      <w:pPr>
        <w:pStyle w:val="ListBullet"/>
        <w:spacing w:after="60"/>
        <w:jc w:val="both"/>
      </w:pPr>
      <w:r>
        <w:lastRenderedPageBreak/>
        <w:t>Mobile-specific Reddit UI variants and performance/load testing are outside the project scope.</w:t>
      </w:r>
    </w:p>
    <w:p w14:paraId="154E00E7" w14:textId="77777777" w:rsidR="00B560AF" w:rsidRDefault="00000000">
      <w:r>
        <w:br w:type="page"/>
      </w:r>
    </w:p>
    <w:p w14:paraId="6C856373" w14:textId="77777777" w:rsidR="00B560AF" w:rsidRDefault="00000000">
      <w:pPr>
        <w:pStyle w:val="Heading1"/>
        <w:spacing w:before="240" w:after="160"/>
      </w:pPr>
      <w:bookmarkStart w:id="12" w:name="_Toc231314404"/>
      <w:r>
        <w:rPr>
          <w:rFonts w:ascii="Times New Roman" w:hAnsi="Times New Roman"/>
        </w:rPr>
        <w:lastRenderedPageBreak/>
        <w:t>Chapter 2: Literature Review and Tools</w:t>
      </w:r>
      <w:bookmarkEnd w:id="12"/>
    </w:p>
    <w:p w14:paraId="54452232" w14:textId="77777777" w:rsidR="00B560AF" w:rsidRDefault="00000000">
      <w:pPr>
        <w:pStyle w:val="Heading2"/>
        <w:spacing w:before="240" w:after="160"/>
      </w:pPr>
      <w:bookmarkStart w:id="13" w:name="_Toc231314405"/>
      <w:r>
        <w:rPr>
          <w:rFonts w:ascii="Times New Roman" w:hAnsi="Times New Roman"/>
        </w:rPr>
        <w:t>2.1 Test Automation and Playwright</w:t>
      </w:r>
      <w:bookmarkEnd w:id="13"/>
    </w:p>
    <w:p w14:paraId="7B3DB5E5" w14:textId="77777777" w:rsidR="00B560AF" w:rsidRDefault="00000000">
      <w:pPr>
        <w:ind w:firstLine="425"/>
        <w:jc w:val="both"/>
      </w:pPr>
      <w:r>
        <w:t>Test automation uses software tools to execute pre-scripted tests, increasing speed and enabling continuous integration [4][9]. Playwright is an open-source framework developed by Microsoft that supports Chromium, Firefox, and WebKit with a single API. Its key features include automatic waiting for actionable elements, native support for Shadow DOM and modern web components, a trace viewer for post-mortem debugging, and parallel execution with isolated browser contexts [1][7].</w:t>
      </w:r>
    </w:p>
    <w:p w14:paraId="09781B50" w14:textId="77777777" w:rsidR="00B560AF" w:rsidRDefault="00000000">
      <w:pPr>
        <w:pStyle w:val="Heading2"/>
        <w:spacing w:before="240" w:after="160"/>
      </w:pPr>
      <w:bookmarkStart w:id="14" w:name="_Toc231314406"/>
      <w:r>
        <w:rPr>
          <w:rFonts w:ascii="Times New Roman" w:hAnsi="Times New Roman"/>
        </w:rPr>
        <w:t>2.2 Page Object Model</w:t>
      </w:r>
      <w:bookmarkEnd w:id="14"/>
    </w:p>
    <w:p w14:paraId="5FBC8F1F" w14:textId="77777777" w:rsidR="00B560AF" w:rsidRDefault="00000000">
      <w:pPr>
        <w:ind w:firstLine="425"/>
        <w:jc w:val="both"/>
      </w:pPr>
      <w:r>
        <w:t>The Page Object Model, introduced by Martin Fowler [2], is a widely adopted design pattern in test automation. Each page of the application is represented by a class that exposes its elements and behaviors as methods. This separates test logic from UI selectors, improves reusability, and localizes maintenance to a single file when the UI changes [8].</w:t>
      </w:r>
    </w:p>
    <w:p w14:paraId="5FCB87E7" w14:textId="77777777" w:rsidR="00B560AF" w:rsidRDefault="00000000">
      <w:pPr>
        <w:pStyle w:val="Heading2"/>
        <w:spacing w:before="240" w:after="160"/>
      </w:pPr>
      <w:bookmarkStart w:id="15" w:name="_Toc231314407"/>
      <w:r>
        <w:rPr>
          <w:rFonts w:ascii="Times New Roman" w:hAnsi="Times New Roman"/>
        </w:rPr>
        <w:t>2.3 Framework Comparison</w:t>
      </w:r>
      <w:bookmarkEnd w:id="15"/>
    </w:p>
    <w:p w14:paraId="1E299B7C" w14:textId="77777777" w:rsidR="00B560AF" w:rsidRDefault="00000000">
      <w:pPr>
        <w:ind w:firstLine="425"/>
        <w:jc w:val="both"/>
      </w:pPr>
      <w:r>
        <w:t>Table 1 compares Playwright with two widely used alternatives.</w:t>
      </w:r>
    </w:p>
    <w:p w14:paraId="3D3EB379" w14:textId="2051E634" w:rsidR="00B560AF" w:rsidRDefault="00000000">
      <w:pPr>
        <w:pStyle w:val="Caption"/>
        <w:spacing w:before="80" w:after="200"/>
        <w:jc w:val="center"/>
      </w:pPr>
      <w:bookmarkStart w:id="16" w:name="_Toc231314436"/>
      <w:r>
        <w:t xml:space="preserve">Table </w:t>
      </w:r>
      <w:fldSimple w:instr=" SEQ Table \* ARABIC ">
        <w:r w:rsidR="00D2762B">
          <w:rPr>
            <w:noProof/>
          </w:rPr>
          <w:t>1</w:t>
        </w:r>
      </w:fldSimple>
      <w:r>
        <w:t>.   Comparison of Major Automation Frameworks</w:t>
      </w:r>
      <w:bookmarkEnd w:id="16"/>
    </w:p>
    <w:tbl>
      <w:tblPr>
        <w:tblStyle w:val="TableGrid"/>
        <w:tblW w:w="0" w:type="auto"/>
        <w:jc w:val="center"/>
        <w:tblLook w:val="04A0" w:firstRow="1" w:lastRow="0" w:firstColumn="1" w:lastColumn="0" w:noHBand="0" w:noVBand="1"/>
      </w:tblPr>
      <w:tblGrid>
        <w:gridCol w:w="2083"/>
        <w:gridCol w:w="2238"/>
        <w:gridCol w:w="2227"/>
        <w:gridCol w:w="2230"/>
      </w:tblGrid>
      <w:tr w:rsidR="00B560AF" w14:paraId="07AB0009" w14:textId="77777777">
        <w:trPr>
          <w:jc w:val="center"/>
        </w:trPr>
        <w:tc>
          <w:tcPr>
            <w:tcW w:w="2160" w:type="dxa"/>
            <w:shd w:val="clear" w:color="auto" w:fill="D9D9D9"/>
          </w:tcPr>
          <w:p w14:paraId="2977F11D" w14:textId="77777777" w:rsidR="00B560AF" w:rsidRDefault="00000000">
            <w:pPr>
              <w:jc w:val="center"/>
            </w:pPr>
            <w:r>
              <w:rPr>
                <w:b/>
                <w:sz w:val="22"/>
              </w:rPr>
              <w:t>Feature</w:t>
            </w:r>
          </w:p>
        </w:tc>
        <w:tc>
          <w:tcPr>
            <w:tcW w:w="2304" w:type="dxa"/>
            <w:shd w:val="clear" w:color="auto" w:fill="D9D9D9"/>
          </w:tcPr>
          <w:p w14:paraId="7969BC4D" w14:textId="77777777" w:rsidR="00B560AF" w:rsidRDefault="00000000">
            <w:pPr>
              <w:jc w:val="center"/>
            </w:pPr>
            <w:r>
              <w:rPr>
                <w:b/>
                <w:sz w:val="22"/>
              </w:rPr>
              <w:t>Playwright</w:t>
            </w:r>
          </w:p>
        </w:tc>
        <w:tc>
          <w:tcPr>
            <w:tcW w:w="2304" w:type="dxa"/>
            <w:shd w:val="clear" w:color="auto" w:fill="D9D9D9"/>
          </w:tcPr>
          <w:p w14:paraId="6869BCD9" w14:textId="77777777" w:rsidR="00B560AF" w:rsidRDefault="00000000">
            <w:pPr>
              <w:jc w:val="center"/>
            </w:pPr>
            <w:r>
              <w:rPr>
                <w:b/>
                <w:sz w:val="22"/>
              </w:rPr>
              <w:t>Selenium</w:t>
            </w:r>
          </w:p>
        </w:tc>
        <w:tc>
          <w:tcPr>
            <w:tcW w:w="2304" w:type="dxa"/>
            <w:shd w:val="clear" w:color="auto" w:fill="D9D9D9"/>
          </w:tcPr>
          <w:p w14:paraId="3B7EB9CF" w14:textId="77777777" w:rsidR="00B560AF" w:rsidRDefault="00000000">
            <w:pPr>
              <w:jc w:val="center"/>
            </w:pPr>
            <w:r>
              <w:rPr>
                <w:b/>
                <w:sz w:val="22"/>
              </w:rPr>
              <w:t>Cypress</w:t>
            </w:r>
          </w:p>
        </w:tc>
      </w:tr>
      <w:tr w:rsidR="00B560AF" w14:paraId="3F99123E" w14:textId="77777777">
        <w:trPr>
          <w:jc w:val="center"/>
        </w:trPr>
        <w:tc>
          <w:tcPr>
            <w:tcW w:w="2160" w:type="dxa"/>
          </w:tcPr>
          <w:p w14:paraId="462D17D6" w14:textId="77777777" w:rsidR="00B560AF" w:rsidRDefault="00000000">
            <w:r>
              <w:rPr>
                <w:sz w:val="20"/>
              </w:rPr>
              <w:t>Browser Support</w:t>
            </w:r>
          </w:p>
        </w:tc>
        <w:tc>
          <w:tcPr>
            <w:tcW w:w="2304" w:type="dxa"/>
          </w:tcPr>
          <w:p w14:paraId="4AF839EB" w14:textId="77777777" w:rsidR="00B560AF" w:rsidRDefault="00000000">
            <w:r>
              <w:rPr>
                <w:sz w:val="20"/>
              </w:rPr>
              <w:t>Chromium, Firefox, WebKit</w:t>
            </w:r>
          </w:p>
        </w:tc>
        <w:tc>
          <w:tcPr>
            <w:tcW w:w="2304" w:type="dxa"/>
          </w:tcPr>
          <w:p w14:paraId="2FD2C9A8" w14:textId="77777777" w:rsidR="00B560AF" w:rsidRDefault="00000000">
            <w:r>
              <w:rPr>
                <w:sz w:val="20"/>
              </w:rPr>
              <w:t>Chrome, Firefox, Edge, Safari</w:t>
            </w:r>
          </w:p>
        </w:tc>
        <w:tc>
          <w:tcPr>
            <w:tcW w:w="2304" w:type="dxa"/>
          </w:tcPr>
          <w:p w14:paraId="448F1157" w14:textId="77777777" w:rsidR="00B560AF" w:rsidRDefault="00000000">
            <w:r>
              <w:rPr>
                <w:sz w:val="20"/>
              </w:rPr>
              <w:t>Chromium, Firefox, WebKit</w:t>
            </w:r>
          </w:p>
        </w:tc>
      </w:tr>
      <w:tr w:rsidR="00B560AF" w14:paraId="7D7C962F" w14:textId="77777777">
        <w:trPr>
          <w:jc w:val="center"/>
        </w:trPr>
        <w:tc>
          <w:tcPr>
            <w:tcW w:w="2160" w:type="dxa"/>
          </w:tcPr>
          <w:p w14:paraId="6E5DB3FB" w14:textId="77777777" w:rsidR="00B560AF" w:rsidRDefault="00000000">
            <w:r>
              <w:rPr>
                <w:sz w:val="20"/>
              </w:rPr>
              <w:t>Auto-Wait</w:t>
            </w:r>
          </w:p>
        </w:tc>
        <w:tc>
          <w:tcPr>
            <w:tcW w:w="2304" w:type="dxa"/>
          </w:tcPr>
          <w:p w14:paraId="1BCE8DC3" w14:textId="77777777" w:rsidR="00B560AF" w:rsidRDefault="00000000">
            <w:r>
              <w:rPr>
                <w:sz w:val="20"/>
              </w:rPr>
              <w:t>Yes (built-in)</w:t>
            </w:r>
          </w:p>
        </w:tc>
        <w:tc>
          <w:tcPr>
            <w:tcW w:w="2304" w:type="dxa"/>
          </w:tcPr>
          <w:p w14:paraId="5E2122C4" w14:textId="77777777" w:rsidR="00B560AF" w:rsidRDefault="00000000">
            <w:r>
              <w:rPr>
                <w:sz w:val="20"/>
              </w:rPr>
              <w:t>Manual</w:t>
            </w:r>
          </w:p>
        </w:tc>
        <w:tc>
          <w:tcPr>
            <w:tcW w:w="2304" w:type="dxa"/>
          </w:tcPr>
          <w:p w14:paraId="383FAA7F" w14:textId="77777777" w:rsidR="00B560AF" w:rsidRDefault="00000000">
            <w:r>
              <w:rPr>
                <w:sz w:val="20"/>
              </w:rPr>
              <w:t>Yes</w:t>
            </w:r>
          </w:p>
        </w:tc>
      </w:tr>
      <w:tr w:rsidR="00B560AF" w14:paraId="7D2FE511" w14:textId="77777777">
        <w:trPr>
          <w:jc w:val="center"/>
        </w:trPr>
        <w:tc>
          <w:tcPr>
            <w:tcW w:w="2160" w:type="dxa"/>
          </w:tcPr>
          <w:p w14:paraId="2F9A974A" w14:textId="77777777" w:rsidR="00B560AF" w:rsidRDefault="00000000">
            <w:r>
              <w:rPr>
                <w:sz w:val="20"/>
              </w:rPr>
              <w:t>Shadow DOM</w:t>
            </w:r>
          </w:p>
        </w:tc>
        <w:tc>
          <w:tcPr>
            <w:tcW w:w="2304" w:type="dxa"/>
          </w:tcPr>
          <w:p w14:paraId="58AAC26E" w14:textId="77777777" w:rsidR="00B560AF" w:rsidRDefault="00000000">
            <w:r>
              <w:rPr>
                <w:sz w:val="20"/>
              </w:rPr>
              <w:t>Native support</w:t>
            </w:r>
          </w:p>
        </w:tc>
        <w:tc>
          <w:tcPr>
            <w:tcW w:w="2304" w:type="dxa"/>
          </w:tcPr>
          <w:p w14:paraId="29F1D9EB" w14:textId="77777777" w:rsidR="00B560AF" w:rsidRDefault="00000000">
            <w:r>
              <w:rPr>
                <w:sz w:val="20"/>
              </w:rPr>
              <w:t>Limited</w:t>
            </w:r>
          </w:p>
        </w:tc>
        <w:tc>
          <w:tcPr>
            <w:tcW w:w="2304" w:type="dxa"/>
          </w:tcPr>
          <w:p w14:paraId="3E41CBB0" w14:textId="77777777" w:rsidR="00B560AF" w:rsidRDefault="00000000">
            <w:r>
              <w:rPr>
                <w:sz w:val="20"/>
              </w:rPr>
              <w:t>Limited</w:t>
            </w:r>
          </w:p>
        </w:tc>
      </w:tr>
      <w:tr w:rsidR="00B560AF" w14:paraId="3DF6FD0B" w14:textId="77777777">
        <w:trPr>
          <w:jc w:val="center"/>
        </w:trPr>
        <w:tc>
          <w:tcPr>
            <w:tcW w:w="2160" w:type="dxa"/>
          </w:tcPr>
          <w:p w14:paraId="3173BDFB" w14:textId="77777777" w:rsidR="00B560AF" w:rsidRDefault="00000000">
            <w:r>
              <w:rPr>
                <w:sz w:val="20"/>
              </w:rPr>
              <w:t>Trace Viewer</w:t>
            </w:r>
          </w:p>
        </w:tc>
        <w:tc>
          <w:tcPr>
            <w:tcW w:w="2304" w:type="dxa"/>
          </w:tcPr>
          <w:p w14:paraId="404C02F3" w14:textId="77777777" w:rsidR="00B560AF" w:rsidRDefault="00000000">
            <w:r>
              <w:rPr>
                <w:sz w:val="20"/>
              </w:rPr>
              <w:t>Yes</w:t>
            </w:r>
          </w:p>
        </w:tc>
        <w:tc>
          <w:tcPr>
            <w:tcW w:w="2304" w:type="dxa"/>
          </w:tcPr>
          <w:p w14:paraId="3F1A0A08" w14:textId="77777777" w:rsidR="00B560AF" w:rsidRDefault="00000000">
            <w:r>
              <w:rPr>
                <w:sz w:val="20"/>
              </w:rPr>
              <w:t>No</w:t>
            </w:r>
          </w:p>
        </w:tc>
        <w:tc>
          <w:tcPr>
            <w:tcW w:w="2304" w:type="dxa"/>
          </w:tcPr>
          <w:p w14:paraId="64FFA201" w14:textId="77777777" w:rsidR="00B560AF" w:rsidRDefault="00000000">
            <w:r>
              <w:rPr>
                <w:sz w:val="20"/>
              </w:rPr>
              <w:t>Time Travel</w:t>
            </w:r>
          </w:p>
        </w:tc>
      </w:tr>
      <w:tr w:rsidR="00B560AF" w14:paraId="0839AEA5" w14:textId="77777777">
        <w:trPr>
          <w:jc w:val="center"/>
        </w:trPr>
        <w:tc>
          <w:tcPr>
            <w:tcW w:w="2160" w:type="dxa"/>
          </w:tcPr>
          <w:p w14:paraId="4756726D" w14:textId="77777777" w:rsidR="00B560AF" w:rsidRDefault="00000000">
            <w:r>
              <w:rPr>
                <w:sz w:val="20"/>
              </w:rPr>
              <w:t>Parallel Run</w:t>
            </w:r>
          </w:p>
        </w:tc>
        <w:tc>
          <w:tcPr>
            <w:tcW w:w="2304" w:type="dxa"/>
          </w:tcPr>
          <w:p w14:paraId="5A709ADC" w14:textId="77777777" w:rsidR="00B560AF" w:rsidRDefault="00000000">
            <w:r>
              <w:rPr>
                <w:sz w:val="20"/>
              </w:rPr>
              <w:t>Yes (built-in)</w:t>
            </w:r>
          </w:p>
        </w:tc>
        <w:tc>
          <w:tcPr>
            <w:tcW w:w="2304" w:type="dxa"/>
          </w:tcPr>
          <w:p w14:paraId="2CF1CCE7" w14:textId="77777777" w:rsidR="00B560AF" w:rsidRDefault="00000000">
            <w:r>
              <w:rPr>
                <w:sz w:val="20"/>
              </w:rPr>
              <w:t>Yes (with Grid)</w:t>
            </w:r>
          </w:p>
        </w:tc>
        <w:tc>
          <w:tcPr>
            <w:tcW w:w="2304" w:type="dxa"/>
          </w:tcPr>
          <w:p w14:paraId="534E91BC" w14:textId="77777777" w:rsidR="00B560AF" w:rsidRDefault="00000000">
            <w:r>
              <w:rPr>
                <w:sz w:val="20"/>
              </w:rPr>
              <w:t>Paid feature</w:t>
            </w:r>
          </w:p>
        </w:tc>
      </w:tr>
    </w:tbl>
    <w:p w14:paraId="27ED9F26" w14:textId="77777777" w:rsidR="00B560AF" w:rsidRDefault="00000000">
      <w:r>
        <w:br w:type="page"/>
      </w:r>
    </w:p>
    <w:p w14:paraId="61FF38EA" w14:textId="77777777" w:rsidR="00B560AF" w:rsidRDefault="00000000">
      <w:pPr>
        <w:pStyle w:val="Heading1"/>
        <w:spacing w:before="240" w:after="160"/>
      </w:pPr>
      <w:bookmarkStart w:id="17" w:name="_Toc231314408"/>
      <w:r>
        <w:rPr>
          <w:rFonts w:ascii="Times New Roman" w:hAnsi="Times New Roman"/>
        </w:rPr>
        <w:lastRenderedPageBreak/>
        <w:t>Chapter 3: System Analysis and Design</w:t>
      </w:r>
      <w:bookmarkEnd w:id="17"/>
    </w:p>
    <w:p w14:paraId="1737471F" w14:textId="77777777" w:rsidR="00B560AF" w:rsidRDefault="00000000">
      <w:pPr>
        <w:pStyle w:val="Heading2"/>
        <w:spacing w:before="240" w:after="160"/>
      </w:pPr>
      <w:bookmarkStart w:id="18" w:name="_Toc231314409"/>
      <w:r>
        <w:rPr>
          <w:rFonts w:ascii="Times New Roman" w:hAnsi="Times New Roman"/>
        </w:rPr>
        <w:t>3.1 Application Under Test</w:t>
      </w:r>
      <w:bookmarkEnd w:id="18"/>
    </w:p>
    <w:p w14:paraId="3EB02922" w14:textId="77777777" w:rsidR="00B560AF" w:rsidRDefault="00000000">
      <w:pPr>
        <w:ind w:firstLine="425"/>
        <w:jc w:val="both"/>
      </w:pPr>
      <w:r>
        <w:t>Reddit (https://www.reddit.com) is a globally recognized social discussion platform hosting thousands of communities (subreddits) [5]. Its web application is a JavaScript-heavy SPA using custom web components, dynamic content loading, personalized feeds, and contextual overlays — making it an excellent candidate for demonstrating Playwright's capabilities.</w:t>
      </w:r>
    </w:p>
    <w:p w14:paraId="0726D206" w14:textId="77777777" w:rsidR="00B560AF" w:rsidRDefault="00000000">
      <w:pPr>
        <w:pStyle w:val="Heading2"/>
        <w:spacing w:before="240" w:after="160"/>
      </w:pPr>
      <w:bookmarkStart w:id="19" w:name="_Toc231314410"/>
      <w:r>
        <w:rPr>
          <w:rFonts w:ascii="Times New Roman" w:hAnsi="Times New Roman"/>
        </w:rPr>
        <w:t>3.2 Functional Requirements</w:t>
      </w:r>
      <w:bookmarkEnd w:id="19"/>
    </w:p>
    <w:p w14:paraId="7753ED65" w14:textId="105CAC3E" w:rsidR="00B560AF" w:rsidRDefault="00000000">
      <w:pPr>
        <w:pStyle w:val="Caption"/>
        <w:spacing w:before="80" w:after="200"/>
        <w:jc w:val="center"/>
      </w:pPr>
      <w:bookmarkStart w:id="20" w:name="_Toc231314437"/>
      <w:r>
        <w:t xml:space="preserve">Table </w:t>
      </w:r>
      <w:fldSimple w:instr=" SEQ Table \* ARABIC ">
        <w:r w:rsidR="00D2762B">
          <w:rPr>
            <w:noProof/>
          </w:rPr>
          <w:t>2</w:t>
        </w:r>
      </w:fldSimple>
      <w:r>
        <w:t>.   Functional Requirements</w:t>
      </w:r>
      <w:bookmarkEnd w:id="20"/>
    </w:p>
    <w:tbl>
      <w:tblPr>
        <w:tblStyle w:val="TableGrid"/>
        <w:tblW w:w="0" w:type="auto"/>
        <w:jc w:val="center"/>
        <w:tblLook w:val="04A0" w:firstRow="1" w:lastRow="0" w:firstColumn="1" w:lastColumn="0" w:noHBand="0" w:noVBand="1"/>
      </w:tblPr>
      <w:tblGrid>
        <w:gridCol w:w="1007"/>
        <w:gridCol w:w="2447"/>
        <w:gridCol w:w="5324"/>
      </w:tblGrid>
      <w:tr w:rsidR="00B560AF" w14:paraId="331720D3" w14:textId="77777777">
        <w:trPr>
          <w:jc w:val="center"/>
        </w:trPr>
        <w:tc>
          <w:tcPr>
            <w:tcW w:w="1008" w:type="dxa"/>
            <w:shd w:val="clear" w:color="auto" w:fill="D9D9D9"/>
          </w:tcPr>
          <w:p w14:paraId="69C724E3" w14:textId="77777777" w:rsidR="00B560AF" w:rsidRDefault="00000000">
            <w:pPr>
              <w:jc w:val="center"/>
            </w:pPr>
            <w:r>
              <w:rPr>
                <w:b/>
                <w:sz w:val="22"/>
              </w:rPr>
              <w:t>Req ID</w:t>
            </w:r>
          </w:p>
        </w:tc>
        <w:tc>
          <w:tcPr>
            <w:tcW w:w="2448" w:type="dxa"/>
            <w:shd w:val="clear" w:color="auto" w:fill="D9D9D9"/>
          </w:tcPr>
          <w:p w14:paraId="17DF1992" w14:textId="77777777" w:rsidR="00B560AF" w:rsidRDefault="00000000">
            <w:pPr>
              <w:jc w:val="center"/>
            </w:pPr>
            <w:r>
              <w:rPr>
                <w:b/>
                <w:sz w:val="22"/>
              </w:rPr>
              <w:t>Feature</w:t>
            </w:r>
          </w:p>
        </w:tc>
        <w:tc>
          <w:tcPr>
            <w:tcW w:w="5328" w:type="dxa"/>
            <w:shd w:val="clear" w:color="auto" w:fill="D9D9D9"/>
          </w:tcPr>
          <w:p w14:paraId="64E4A83D" w14:textId="77777777" w:rsidR="00B560AF" w:rsidRDefault="00000000">
            <w:pPr>
              <w:jc w:val="center"/>
            </w:pPr>
            <w:r>
              <w:rPr>
                <w:b/>
                <w:sz w:val="22"/>
              </w:rPr>
              <w:t>Description</w:t>
            </w:r>
          </w:p>
        </w:tc>
      </w:tr>
      <w:tr w:rsidR="00B560AF" w14:paraId="1E7762CD" w14:textId="77777777">
        <w:trPr>
          <w:jc w:val="center"/>
        </w:trPr>
        <w:tc>
          <w:tcPr>
            <w:tcW w:w="1008" w:type="dxa"/>
          </w:tcPr>
          <w:p w14:paraId="19531160" w14:textId="77777777" w:rsidR="00B560AF" w:rsidRDefault="00000000">
            <w:r>
              <w:rPr>
                <w:sz w:val="20"/>
              </w:rPr>
              <w:t>FR-01</w:t>
            </w:r>
          </w:p>
        </w:tc>
        <w:tc>
          <w:tcPr>
            <w:tcW w:w="2448" w:type="dxa"/>
          </w:tcPr>
          <w:p w14:paraId="22CE57BC" w14:textId="77777777" w:rsidR="00B560AF" w:rsidRDefault="00000000">
            <w:r>
              <w:rPr>
                <w:sz w:val="20"/>
              </w:rPr>
              <w:t>Authentication</w:t>
            </w:r>
          </w:p>
        </w:tc>
        <w:tc>
          <w:tcPr>
            <w:tcW w:w="5328" w:type="dxa"/>
          </w:tcPr>
          <w:p w14:paraId="61088230" w14:textId="77777777" w:rsidR="00B560AF" w:rsidRDefault="00000000">
            <w:r>
              <w:rPr>
                <w:sz w:val="20"/>
              </w:rPr>
              <w:t>Login (valid/invalid), logout, forgot password, field validation.</w:t>
            </w:r>
          </w:p>
        </w:tc>
      </w:tr>
      <w:tr w:rsidR="00B560AF" w14:paraId="247EE60D" w14:textId="77777777">
        <w:trPr>
          <w:jc w:val="center"/>
        </w:trPr>
        <w:tc>
          <w:tcPr>
            <w:tcW w:w="1008" w:type="dxa"/>
          </w:tcPr>
          <w:p w14:paraId="65161382" w14:textId="77777777" w:rsidR="00B560AF" w:rsidRDefault="00000000">
            <w:r>
              <w:rPr>
                <w:sz w:val="20"/>
              </w:rPr>
              <w:t>FR-02</w:t>
            </w:r>
          </w:p>
        </w:tc>
        <w:tc>
          <w:tcPr>
            <w:tcW w:w="2448" w:type="dxa"/>
          </w:tcPr>
          <w:p w14:paraId="1AF7558B" w14:textId="77777777" w:rsidR="00B560AF" w:rsidRDefault="00000000">
            <w:r>
              <w:rPr>
                <w:sz w:val="20"/>
              </w:rPr>
              <w:t>Navigation</w:t>
            </w:r>
          </w:p>
        </w:tc>
        <w:tc>
          <w:tcPr>
            <w:tcW w:w="5328" w:type="dxa"/>
          </w:tcPr>
          <w:p w14:paraId="1D997DE1" w14:textId="77777777" w:rsidR="00B560AF" w:rsidRDefault="00000000">
            <w:r>
              <w:rPr>
                <w:sz w:val="20"/>
              </w:rPr>
              <w:t>Open user menu and access account features.</w:t>
            </w:r>
          </w:p>
        </w:tc>
      </w:tr>
      <w:tr w:rsidR="00B560AF" w14:paraId="6729EA6B" w14:textId="77777777">
        <w:trPr>
          <w:jc w:val="center"/>
        </w:trPr>
        <w:tc>
          <w:tcPr>
            <w:tcW w:w="1008" w:type="dxa"/>
          </w:tcPr>
          <w:p w14:paraId="334C34E0" w14:textId="77777777" w:rsidR="00B560AF" w:rsidRDefault="00000000">
            <w:r>
              <w:rPr>
                <w:sz w:val="20"/>
              </w:rPr>
              <w:t>FR-03</w:t>
            </w:r>
          </w:p>
        </w:tc>
        <w:tc>
          <w:tcPr>
            <w:tcW w:w="2448" w:type="dxa"/>
          </w:tcPr>
          <w:p w14:paraId="0D95390A" w14:textId="77777777" w:rsidR="00B560AF" w:rsidRDefault="00000000">
            <w:r>
              <w:rPr>
                <w:sz w:val="20"/>
              </w:rPr>
              <w:t>Subreddit</w:t>
            </w:r>
          </w:p>
        </w:tc>
        <w:tc>
          <w:tcPr>
            <w:tcW w:w="5328" w:type="dxa"/>
          </w:tcPr>
          <w:p w14:paraId="30B9E8EF" w14:textId="77777777" w:rsidR="00B560AF" w:rsidRDefault="00000000">
            <w:r>
              <w:rPr>
                <w:sz w:val="20"/>
              </w:rPr>
              <w:t>View subreddits, join and leave communities.</w:t>
            </w:r>
          </w:p>
        </w:tc>
      </w:tr>
      <w:tr w:rsidR="00B560AF" w14:paraId="7B5946E5" w14:textId="77777777">
        <w:trPr>
          <w:jc w:val="center"/>
        </w:trPr>
        <w:tc>
          <w:tcPr>
            <w:tcW w:w="1008" w:type="dxa"/>
          </w:tcPr>
          <w:p w14:paraId="4E1303A8" w14:textId="77777777" w:rsidR="00B560AF" w:rsidRDefault="00000000">
            <w:r>
              <w:rPr>
                <w:sz w:val="20"/>
              </w:rPr>
              <w:t>FR-04</w:t>
            </w:r>
          </w:p>
        </w:tc>
        <w:tc>
          <w:tcPr>
            <w:tcW w:w="2448" w:type="dxa"/>
          </w:tcPr>
          <w:p w14:paraId="4A801661" w14:textId="77777777" w:rsidR="00B560AF" w:rsidRDefault="00000000">
            <w:r>
              <w:rPr>
                <w:sz w:val="20"/>
              </w:rPr>
              <w:t>Search</w:t>
            </w:r>
          </w:p>
        </w:tc>
        <w:tc>
          <w:tcPr>
            <w:tcW w:w="5328" w:type="dxa"/>
          </w:tcPr>
          <w:p w14:paraId="2EE7529E" w14:textId="77777777" w:rsidR="00B560AF" w:rsidRDefault="00000000">
            <w:r>
              <w:rPr>
                <w:sz w:val="20"/>
              </w:rPr>
              <w:t>Search for subreddits and posts.</w:t>
            </w:r>
          </w:p>
        </w:tc>
      </w:tr>
      <w:tr w:rsidR="00B560AF" w14:paraId="2F5B13BA" w14:textId="77777777">
        <w:trPr>
          <w:jc w:val="center"/>
        </w:trPr>
        <w:tc>
          <w:tcPr>
            <w:tcW w:w="1008" w:type="dxa"/>
          </w:tcPr>
          <w:p w14:paraId="2B01B4AE" w14:textId="77777777" w:rsidR="00B560AF" w:rsidRDefault="00000000">
            <w:r>
              <w:rPr>
                <w:sz w:val="20"/>
              </w:rPr>
              <w:t>FR-05</w:t>
            </w:r>
          </w:p>
        </w:tc>
        <w:tc>
          <w:tcPr>
            <w:tcW w:w="2448" w:type="dxa"/>
          </w:tcPr>
          <w:p w14:paraId="7B7D49DB" w14:textId="77777777" w:rsidR="00B560AF" w:rsidRDefault="00000000">
            <w:r>
              <w:rPr>
                <w:sz w:val="20"/>
              </w:rPr>
              <w:t>Post Interactions</w:t>
            </w:r>
          </w:p>
        </w:tc>
        <w:tc>
          <w:tcPr>
            <w:tcW w:w="5328" w:type="dxa"/>
          </w:tcPr>
          <w:p w14:paraId="10873DD0" w14:textId="77777777" w:rsidR="00B560AF" w:rsidRDefault="00000000">
            <w:r>
              <w:rPr>
                <w:sz w:val="20"/>
              </w:rPr>
              <w:t>Upvote, downvote, and comment on posts.</w:t>
            </w:r>
          </w:p>
        </w:tc>
      </w:tr>
      <w:tr w:rsidR="00B560AF" w14:paraId="6A25226C" w14:textId="77777777">
        <w:trPr>
          <w:jc w:val="center"/>
        </w:trPr>
        <w:tc>
          <w:tcPr>
            <w:tcW w:w="1008" w:type="dxa"/>
          </w:tcPr>
          <w:p w14:paraId="5410A521" w14:textId="77777777" w:rsidR="00B560AF" w:rsidRDefault="00000000">
            <w:r>
              <w:rPr>
                <w:sz w:val="20"/>
              </w:rPr>
              <w:t>FR-06</w:t>
            </w:r>
          </w:p>
        </w:tc>
        <w:tc>
          <w:tcPr>
            <w:tcW w:w="2448" w:type="dxa"/>
          </w:tcPr>
          <w:p w14:paraId="1D9BC5AC" w14:textId="77777777" w:rsidR="00B560AF" w:rsidRDefault="00000000">
            <w:r>
              <w:rPr>
                <w:sz w:val="20"/>
              </w:rPr>
              <w:t>UI Preferences</w:t>
            </w:r>
          </w:p>
        </w:tc>
        <w:tc>
          <w:tcPr>
            <w:tcW w:w="5328" w:type="dxa"/>
          </w:tcPr>
          <w:p w14:paraId="7BFB136C" w14:textId="77777777" w:rsidR="00B560AF" w:rsidRDefault="00000000">
            <w:r>
              <w:rPr>
                <w:sz w:val="20"/>
              </w:rPr>
              <w:t>Theme switching, feed sorting (Best/New/Top).</w:t>
            </w:r>
          </w:p>
        </w:tc>
      </w:tr>
    </w:tbl>
    <w:p w14:paraId="2DA683BE" w14:textId="77777777" w:rsidR="00B560AF" w:rsidRDefault="00000000">
      <w:pPr>
        <w:pStyle w:val="Heading2"/>
        <w:spacing w:before="240" w:after="160"/>
      </w:pPr>
      <w:bookmarkStart w:id="21" w:name="_Toc231314411"/>
      <w:r>
        <w:rPr>
          <w:rFonts w:ascii="Times New Roman" w:hAnsi="Times New Roman"/>
        </w:rPr>
        <w:t>3.3 Framework Architecture</w:t>
      </w:r>
      <w:bookmarkEnd w:id="21"/>
    </w:p>
    <w:p w14:paraId="6818E930" w14:textId="77777777" w:rsidR="00B560AF" w:rsidRDefault="00000000">
      <w:pPr>
        <w:ind w:firstLine="425"/>
        <w:jc w:val="both"/>
      </w:pPr>
      <w:r>
        <w:t>The framework follows a layered architecture where each layer has a specific responsibility, ensuring that changes (such as selector updates) do not ripple across the codebase [8]. The layers are: (</w:t>
      </w:r>
      <w:proofErr w:type="spellStart"/>
      <w:r>
        <w:t>i</w:t>
      </w:r>
      <w:proofErr w:type="spellEnd"/>
      <w:r>
        <w:t>) Test Layer — defines scenarios using describe/test blocks; (ii) Page Object Layer — encapsulates UI selectors and actions; (iii) Fixtures Layer — externalizes test data in JSON; (iv) Configuration Layer — manages timeouts, projects, and storage state; (v) Utilities Layer — shared helpers.</w:t>
      </w:r>
    </w:p>
    <w:p w14:paraId="1EB6B620" w14:textId="77777777" w:rsidR="00B560AF" w:rsidRDefault="00000000">
      <w:pPr>
        <w:jc w:val="center"/>
      </w:pPr>
      <w:r>
        <w:rPr>
          <w:noProof/>
        </w:rPr>
        <w:lastRenderedPageBreak/>
        <w:drawing>
          <wp:inline distT="0" distB="0" distL="0" distR="0" wp14:anchorId="7AF51E7C" wp14:editId="289F7A47">
            <wp:extent cx="4572000" cy="3164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0"/>
                    <a:stretch>
                      <a:fillRect/>
                    </a:stretch>
                  </pic:blipFill>
                  <pic:spPr>
                    <a:xfrm>
                      <a:off x="0" y="0"/>
                      <a:ext cx="4572000" cy="3164680"/>
                    </a:xfrm>
                    <a:prstGeom prst="rect">
                      <a:avLst/>
                    </a:prstGeom>
                  </pic:spPr>
                </pic:pic>
              </a:graphicData>
            </a:graphic>
          </wp:inline>
        </w:drawing>
      </w:r>
    </w:p>
    <w:p w14:paraId="62759B60" w14:textId="1DE60E3F" w:rsidR="00B560AF" w:rsidRDefault="00000000">
      <w:pPr>
        <w:pStyle w:val="Caption"/>
        <w:spacing w:before="80" w:after="200"/>
        <w:jc w:val="center"/>
      </w:pPr>
      <w:bookmarkStart w:id="22" w:name="_Toc231314427"/>
      <w:r>
        <w:t xml:space="preserve">Figure </w:t>
      </w:r>
      <w:fldSimple w:instr=" SEQ Figure \* ARABIC ">
        <w:r w:rsidR="00D2762B">
          <w:rPr>
            <w:noProof/>
          </w:rPr>
          <w:t>1</w:t>
        </w:r>
      </w:fldSimple>
      <w:r>
        <w:t>.   Framework Architecture Diagram</w:t>
      </w:r>
      <w:bookmarkEnd w:id="22"/>
    </w:p>
    <w:p w14:paraId="54D6A317" w14:textId="77777777" w:rsidR="00B560AF" w:rsidRDefault="00000000">
      <w:pPr>
        <w:pStyle w:val="Heading2"/>
        <w:spacing w:before="240" w:after="160"/>
      </w:pPr>
      <w:bookmarkStart w:id="23" w:name="_Toc231314412"/>
      <w:r>
        <w:rPr>
          <w:rFonts w:ascii="Times New Roman" w:hAnsi="Times New Roman"/>
        </w:rPr>
        <w:t>3.4 Page Object Design</w:t>
      </w:r>
      <w:bookmarkEnd w:id="23"/>
    </w:p>
    <w:p w14:paraId="493B94CD" w14:textId="77777777" w:rsidR="00B560AF" w:rsidRDefault="00000000">
      <w:pPr>
        <w:ind w:firstLine="425"/>
        <w:jc w:val="both"/>
      </w:pPr>
      <w:r>
        <w:t>Each significant area of the Reddit UI is represented by a dedicated Page Object class exposing locators as properties and actions as methods, as summarized in Table 3.</w:t>
      </w:r>
    </w:p>
    <w:p w14:paraId="0DC86873" w14:textId="5863F006" w:rsidR="00B560AF" w:rsidRDefault="00000000">
      <w:pPr>
        <w:pStyle w:val="Caption"/>
        <w:spacing w:before="80" w:after="200"/>
        <w:jc w:val="center"/>
      </w:pPr>
      <w:bookmarkStart w:id="24" w:name="_Toc231314438"/>
      <w:r>
        <w:t xml:space="preserve">Table </w:t>
      </w:r>
      <w:fldSimple w:instr=" SEQ Table \* ARABIC ">
        <w:r w:rsidR="00D2762B">
          <w:rPr>
            <w:noProof/>
          </w:rPr>
          <w:t>3</w:t>
        </w:r>
      </w:fldSimple>
      <w:r>
        <w:t>.   Page Object Responsibilities</w:t>
      </w:r>
      <w:bookmarkEnd w:id="24"/>
    </w:p>
    <w:tbl>
      <w:tblPr>
        <w:tblStyle w:val="TableGrid"/>
        <w:tblW w:w="0" w:type="auto"/>
        <w:jc w:val="center"/>
        <w:tblLook w:val="04A0" w:firstRow="1" w:lastRow="0" w:firstColumn="1" w:lastColumn="0" w:noHBand="0" w:noVBand="1"/>
      </w:tblPr>
      <w:tblGrid>
        <w:gridCol w:w="2880"/>
        <w:gridCol w:w="5760"/>
      </w:tblGrid>
      <w:tr w:rsidR="00B560AF" w14:paraId="20993C3C" w14:textId="77777777">
        <w:trPr>
          <w:jc w:val="center"/>
        </w:trPr>
        <w:tc>
          <w:tcPr>
            <w:tcW w:w="2880" w:type="dxa"/>
            <w:shd w:val="clear" w:color="auto" w:fill="D9D9D9"/>
          </w:tcPr>
          <w:p w14:paraId="5C5BAD70" w14:textId="77777777" w:rsidR="00B560AF" w:rsidRDefault="00000000">
            <w:pPr>
              <w:jc w:val="center"/>
            </w:pPr>
            <w:r>
              <w:rPr>
                <w:b/>
                <w:sz w:val="22"/>
              </w:rPr>
              <w:t>Page Object</w:t>
            </w:r>
          </w:p>
        </w:tc>
        <w:tc>
          <w:tcPr>
            <w:tcW w:w="5760" w:type="dxa"/>
            <w:shd w:val="clear" w:color="auto" w:fill="D9D9D9"/>
          </w:tcPr>
          <w:p w14:paraId="44197B3A" w14:textId="77777777" w:rsidR="00B560AF" w:rsidRDefault="00000000">
            <w:pPr>
              <w:jc w:val="center"/>
            </w:pPr>
            <w:r>
              <w:rPr>
                <w:b/>
                <w:sz w:val="22"/>
              </w:rPr>
              <w:t>Responsibility</w:t>
            </w:r>
          </w:p>
        </w:tc>
      </w:tr>
      <w:tr w:rsidR="00B560AF" w14:paraId="3BB21B70" w14:textId="77777777">
        <w:trPr>
          <w:jc w:val="center"/>
        </w:trPr>
        <w:tc>
          <w:tcPr>
            <w:tcW w:w="2880" w:type="dxa"/>
          </w:tcPr>
          <w:p w14:paraId="31A88D4F" w14:textId="77777777" w:rsidR="00B560AF" w:rsidRDefault="00000000">
            <w:proofErr w:type="spellStart"/>
            <w:r>
              <w:rPr>
                <w:sz w:val="20"/>
              </w:rPr>
              <w:t>LoginPage</w:t>
            </w:r>
            <w:proofErr w:type="spellEnd"/>
          </w:p>
        </w:tc>
        <w:tc>
          <w:tcPr>
            <w:tcW w:w="5760" w:type="dxa"/>
          </w:tcPr>
          <w:p w14:paraId="2A41DC6D" w14:textId="77777777" w:rsidR="00B560AF" w:rsidRDefault="00000000">
            <w:r>
              <w:rPr>
                <w:sz w:val="20"/>
              </w:rPr>
              <w:t>Login form interactions and validations.</w:t>
            </w:r>
          </w:p>
        </w:tc>
      </w:tr>
      <w:tr w:rsidR="00B560AF" w14:paraId="036744CB" w14:textId="77777777">
        <w:trPr>
          <w:jc w:val="center"/>
        </w:trPr>
        <w:tc>
          <w:tcPr>
            <w:tcW w:w="2880" w:type="dxa"/>
          </w:tcPr>
          <w:p w14:paraId="3AD3695C" w14:textId="77777777" w:rsidR="00B560AF" w:rsidRDefault="00000000">
            <w:proofErr w:type="spellStart"/>
            <w:r>
              <w:rPr>
                <w:sz w:val="20"/>
              </w:rPr>
              <w:t>RedditNavigation</w:t>
            </w:r>
            <w:proofErr w:type="spellEnd"/>
          </w:p>
        </w:tc>
        <w:tc>
          <w:tcPr>
            <w:tcW w:w="5760" w:type="dxa"/>
          </w:tcPr>
          <w:p w14:paraId="5B7DC7CF" w14:textId="77777777" w:rsidR="00B560AF" w:rsidRDefault="00000000">
            <w:r>
              <w:rPr>
                <w:sz w:val="20"/>
              </w:rPr>
              <w:t>Header navigation, user menu, logout, and theme toggle.</w:t>
            </w:r>
          </w:p>
        </w:tc>
      </w:tr>
      <w:tr w:rsidR="00B560AF" w14:paraId="37B2B62F" w14:textId="77777777">
        <w:trPr>
          <w:jc w:val="center"/>
        </w:trPr>
        <w:tc>
          <w:tcPr>
            <w:tcW w:w="2880" w:type="dxa"/>
          </w:tcPr>
          <w:p w14:paraId="2BC6C523" w14:textId="77777777" w:rsidR="00B560AF" w:rsidRDefault="00000000">
            <w:proofErr w:type="spellStart"/>
            <w:r>
              <w:rPr>
                <w:sz w:val="20"/>
              </w:rPr>
              <w:t>RedditForgotPasswordPage</w:t>
            </w:r>
            <w:proofErr w:type="spellEnd"/>
          </w:p>
        </w:tc>
        <w:tc>
          <w:tcPr>
            <w:tcW w:w="5760" w:type="dxa"/>
          </w:tcPr>
          <w:p w14:paraId="03859BB2" w14:textId="77777777" w:rsidR="00B560AF" w:rsidRDefault="00000000">
            <w:r>
              <w:rPr>
                <w:sz w:val="20"/>
              </w:rPr>
              <w:t>Forgot password form interactions.</w:t>
            </w:r>
          </w:p>
        </w:tc>
      </w:tr>
      <w:tr w:rsidR="00B560AF" w14:paraId="46303A5D" w14:textId="77777777">
        <w:trPr>
          <w:jc w:val="center"/>
        </w:trPr>
        <w:tc>
          <w:tcPr>
            <w:tcW w:w="2880" w:type="dxa"/>
          </w:tcPr>
          <w:p w14:paraId="5E03FD98" w14:textId="77777777" w:rsidR="00B560AF" w:rsidRDefault="00000000">
            <w:proofErr w:type="spellStart"/>
            <w:r>
              <w:rPr>
                <w:sz w:val="20"/>
              </w:rPr>
              <w:t>RedditSubredditPage</w:t>
            </w:r>
            <w:proofErr w:type="spellEnd"/>
          </w:p>
        </w:tc>
        <w:tc>
          <w:tcPr>
            <w:tcW w:w="5760" w:type="dxa"/>
          </w:tcPr>
          <w:p w14:paraId="5A2485DC" w14:textId="77777777" w:rsidR="00B560AF" w:rsidRDefault="00000000">
            <w:r>
              <w:rPr>
                <w:sz w:val="20"/>
              </w:rPr>
              <w:t>Subreddit join, leave, and post navigation.</w:t>
            </w:r>
          </w:p>
        </w:tc>
      </w:tr>
      <w:tr w:rsidR="00B560AF" w14:paraId="29E5F148" w14:textId="77777777">
        <w:trPr>
          <w:jc w:val="center"/>
        </w:trPr>
        <w:tc>
          <w:tcPr>
            <w:tcW w:w="2880" w:type="dxa"/>
          </w:tcPr>
          <w:p w14:paraId="433BDBC6" w14:textId="77777777" w:rsidR="00B560AF" w:rsidRDefault="00000000">
            <w:proofErr w:type="spellStart"/>
            <w:r>
              <w:rPr>
                <w:sz w:val="20"/>
              </w:rPr>
              <w:t>RedditSubredditSearchPage</w:t>
            </w:r>
            <w:proofErr w:type="spellEnd"/>
          </w:p>
        </w:tc>
        <w:tc>
          <w:tcPr>
            <w:tcW w:w="5760" w:type="dxa"/>
          </w:tcPr>
          <w:p w14:paraId="6A6B1A89" w14:textId="77777777" w:rsidR="00B560AF" w:rsidRDefault="00000000">
            <w:r>
              <w:rPr>
                <w:sz w:val="20"/>
              </w:rPr>
              <w:t>Searching for subreddits and selecting results.</w:t>
            </w:r>
          </w:p>
        </w:tc>
      </w:tr>
      <w:tr w:rsidR="00B560AF" w14:paraId="089C4E05" w14:textId="77777777">
        <w:trPr>
          <w:jc w:val="center"/>
        </w:trPr>
        <w:tc>
          <w:tcPr>
            <w:tcW w:w="2880" w:type="dxa"/>
          </w:tcPr>
          <w:p w14:paraId="75662621" w14:textId="77777777" w:rsidR="00B560AF" w:rsidRDefault="00000000">
            <w:proofErr w:type="spellStart"/>
            <w:r>
              <w:rPr>
                <w:sz w:val="20"/>
              </w:rPr>
              <w:t>RedditPostPage</w:t>
            </w:r>
            <w:proofErr w:type="spellEnd"/>
          </w:p>
        </w:tc>
        <w:tc>
          <w:tcPr>
            <w:tcW w:w="5760" w:type="dxa"/>
          </w:tcPr>
          <w:p w14:paraId="6AD1AB0F" w14:textId="77777777" w:rsidR="00B560AF" w:rsidRDefault="00000000">
            <w:r>
              <w:rPr>
                <w:sz w:val="20"/>
              </w:rPr>
              <w:t>Post detail page — voting and commenting.</w:t>
            </w:r>
          </w:p>
        </w:tc>
      </w:tr>
      <w:tr w:rsidR="00B560AF" w14:paraId="14EB69BE" w14:textId="77777777">
        <w:trPr>
          <w:jc w:val="center"/>
        </w:trPr>
        <w:tc>
          <w:tcPr>
            <w:tcW w:w="2880" w:type="dxa"/>
          </w:tcPr>
          <w:p w14:paraId="6F69DB1F" w14:textId="77777777" w:rsidR="00B560AF" w:rsidRDefault="00000000">
            <w:proofErr w:type="spellStart"/>
            <w:r>
              <w:rPr>
                <w:sz w:val="20"/>
              </w:rPr>
              <w:t>RedditFeedPage</w:t>
            </w:r>
            <w:proofErr w:type="spellEnd"/>
          </w:p>
        </w:tc>
        <w:tc>
          <w:tcPr>
            <w:tcW w:w="5760" w:type="dxa"/>
          </w:tcPr>
          <w:p w14:paraId="4B083523" w14:textId="77777777" w:rsidR="00B560AF" w:rsidRDefault="00000000">
            <w:r>
              <w:rPr>
                <w:sz w:val="20"/>
              </w:rPr>
              <w:t>Home and popular feeds with sort controls.</w:t>
            </w:r>
          </w:p>
        </w:tc>
      </w:tr>
    </w:tbl>
    <w:p w14:paraId="26445253" w14:textId="77777777" w:rsidR="00B560AF" w:rsidRDefault="00000000">
      <w:pPr>
        <w:jc w:val="center"/>
      </w:pPr>
      <w:r>
        <w:rPr>
          <w:noProof/>
        </w:rPr>
        <w:lastRenderedPageBreak/>
        <w:drawing>
          <wp:inline distT="0" distB="0" distL="0" distR="0" wp14:anchorId="0922B9C2" wp14:editId="143CF14A">
            <wp:extent cx="5029200" cy="3934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pom_classes.png"/>
                    <pic:cNvPicPr/>
                  </pic:nvPicPr>
                  <pic:blipFill>
                    <a:blip r:embed="rId11"/>
                    <a:stretch>
                      <a:fillRect/>
                    </a:stretch>
                  </pic:blipFill>
                  <pic:spPr>
                    <a:xfrm>
                      <a:off x="0" y="0"/>
                      <a:ext cx="5029200" cy="3934981"/>
                    </a:xfrm>
                    <a:prstGeom prst="rect">
                      <a:avLst/>
                    </a:prstGeom>
                  </pic:spPr>
                </pic:pic>
              </a:graphicData>
            </a:graphic>
          </wp:inline>
        </w:drawing>
      </w:r>
    </w:p>
    <w:p w14:paraId="26170BC0" w14:textId="680729A2" w:rsidR="00B560AF" w:rsidRDefault="00000000">
      <w:pPr>
        <w:pStyle w:val="Caption"/>
        <w:spacing w:before="80" w:after="200"/>
        <w:jc w:val="center"/>
      </w:pPr>
      <w:bookmarkStart w:id="25" w:name="_Toc231314428"/>
      <w:r>
        <w:t xml:space="preserve">Figure </w:t>
      </w:r>
      <w:fldSimple w:instr=" SEQ Figure \* ARABIC ">
        <w:r w:rsidR="00D2762B">
          <w:rPr>
            <w:noProof/>
          </w:rPr>
          <w:t>2</w:t>
        </w:r>
      </w:fldSimple>
      <w:r>
        <w:t>.   Page Object Model Class Diagram</w:t>
      </w:r>
      <w:bookmarkEnd w:id="25"/>
    </w:p>
    <w:p w14:paraId="5D2A972B" w14:textId="77777777" w:rsidR="00B560AF" w:rsidRDefault="00000000">
      <w:pPr>
        <w:pStyle w:val="Heading2"/>
        <w:spacing w:before="240" w:after="160"/>
      </w:pPr>
      <w:bookmarkStart w:id="26" w:name="_Toc231314413"/>
      <w:r>
        <w:rPr>
          <w:rFonts w:ascii="Times New Roman" w:hAnsi="Times New Roman"/>
        </w:rPr>
        <w:t>3.5 Authentication Strategy</w:t>
      </w:r>
      <w:bookmarkEnd w:id="26"/>
    </w:p>
    <w:p w14:paraId="45F64555" w14:textId="77777777" w:rsidR="00B560AF" w:rsidRDefault="00000000">
      <w:pPr>
        <w:ind w:firstLine="425"/>
        <w:jc w:val="both"/>
      </w:pPr>
      <w:r>
        <w:t xml:space="preserve">Playwright's </w:t>
      </w:r>
      <w:proofErr w:type="spellStart"/>
      <w:r>
        <w:t>storageState</w:t>
      </w:r>
      <w:proofErr w:type="spellEnd"/>
      <w:r>
        <w:t xml:space="preserve"> feature is used to persist authentication across tests [1]. A dedicated setup test logs in once and saves cookies/local storage to JSON. Subsequent tests in the authenticated project load this state at startup, while login and forgot-password tests run in a separate guest project that starts with a clean context.</w:t>
      </w:r>
    </w:p>
    <w:p w14:paraId="13CE9943" w14:textId="77777777" w:rsidR="00B560AF" w:rsidRDefault="00000000">
      <w:r>
        <w:br w:type="page"/>
      </w:r>
    </w:p>
    <w:p w14:paraId="77DA4879" w14:textId="77777777" w:rsidR="00B560AF" w:rsidRDefault="00000000">
      <w:pPr>
        <w:pStyle w:val="Heading1"/>
        <w:spacing w:before="240" w:after="160"/>
      </w:pPr>
      <w:bookmarkStart w:id="27" w:name="_Toc231314414"/>
      <w:r>
        <w:rPr>
          <w:rFonts w:ascii="Times New Roman" w:hAnsi="Times New Roman"/>
        </w:rPr>
        <w:lastRenderedPageBreak/>
        <w:t>Chapter 4: Implementation</w:t>
      </w:r>
      <w:bookmarkEnd w:id="27"/>
    </w:p>
    <w:p w14:paraId="0C1B3F73" w14:textId="77777777" w:rsidR="00B560AF" w:rsidRDefault="00000000">
      <w:pPr>
        <w:pStyle w:val="Heading2"/>
        <w:spacing w:before="240" w:after="160"/>
      </w:pPr>
      <w:bookmarkStart w:id="28" w:name="_Toc231314415"/>
      <w:r>
        <w:rPr>
          <w:rFonts w:ascii="Times New Roman" w:hAnsi="Times New Roman"/>
        </w:rPr>
        <w:t>4.1 Environment and Folder Structure</w:t>
      </w:r>
      <w:bookmarkEnd w:id="28"/>
    </w:p>
    <w:p w14:paraId="0C5DCB10" w14:textId="77777777" w:rsidR="00B560AF" w:rsidRDefault="00000000">
      <w:pPr>
        <w:ind w:firstLine="425"/>
        <w:jc w:val="both"/>
      </w:pPr>
      <w:r>
        <w:t xml:space="preserve">The project was developed on Windows 11 using Node.js v20 LTS [6], Playwright v1.40+, and Visual Studio Code. Installation requires </w:t>
      </w:r>
      <w:proofErr w:type="spellStart"/>
      <w:r>
        <w:t>npm</w:t>
      </w:r>
      <w:proofErr w:type="spellEnd"/>
      <w:r>
        <w:t xml:space="preserve"> </w:t>
      </w:r>
      <w:proofErr w:type="spellStart"/>
      <w:r>
        <w:t>init</w:t>
      </w:r>
      <w:proofErr w:type="spellEnd"/>
      <w:r>
        <w:t xml:space="preserve">, </w:t>
      </w:r>
      <w:proofErr w:type="spellStart"/>
      <w:r>
        <w:t>npm</w:t>
      </w:r>
      <w:proofErr w:type="spellEnd"/>
      <w:r>
        <w:t xml:space="preserve"> install -D @playwright/test, and </w:t>
      </w:r>
      <w:proofErr w:type="spellStart"/>
      <w:r>
        <w:t>npx</w:t>
      </w:r>
      <w:proofErr w:type="spellEnd"/>
      <w:r>
        <w:t xml:space="preserve"> playwright install. The project follows a modular structure separating Page Objects, test specifications, fixtures (JSON data), and configuration.</w:t>
      </w:r>
    </w:p>
    <w:p w14:paraId="0543E5B4" w14:textId="77777777" w:rsidR="00B560AF" w:rsidRDefault="00000000">
      <w:pPr>
        <w:jc w:val="center"/>
      </w:pPr>
      <w:r>
        <w:rPr>
          <w:noProof/>
        </w:rPr>
        <w:drawing>
          <wp:inline distT="0" distB="0" distL="0" distR="0" wp14:anchorId="01016500" wp14:editId="1670AF73">
            <wp:extent cx="4114800" cy="42626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folder_structure.png"/>
                    <pic:cNvPicPr/>
                  </pic:nvPicPr>
                  <pic:blipFill>
                    <a:blip r:embed="rId12"/>
                    <a:stretch>
                      <a:fillRect/>
                    </a:stretch>
                  </pic:blipFill>
                  <pic:spPr>
                    <a:xfrm>
                      <a:off x="0" y="0"/>
                      <a:ext cx="4114800" cy="4262676"/>
                    </a:xfrm>
                    <a:prstGeom prst="rect">
                      <a:avLst/>
                    </a:prstGeom>
                  </pic:spPr>
                </pic:pic>
              </a:graphicData>
            </a:graphic>
          </wp:inline>
        </w:drawing>
      </w:r>
    </w:p>
    <w:p w14:paraId="18CFE968" w14:textId="7776165C" w:rsidR="00B560AF" w:rsidRDefault="00000000">
      <w:pPr>
        <w:pStyle w:val="Caption"/>
        <w:spacing w:before="80" w:after="200"/>
        <w:jc w:val="center"/>
      </w:pPr>
      <w:bookmarkStart w:id="29" w:name="_Toc231314429"/>
      <w:r>
        <w:t xml:space="preserve">Figure </w:t>
      </w:r>
      <w:fldSimple w:instr=" SEQ Figure \* ARABIC ">
        <w:r w:rsidR="00D2762B">
          <w:rPr>
            <w:noProof/>
          </w:rPr>
          <w:t>3</w:t>
        </w:r>
      </w:fldSimple>
      <w:r>
        <w:t>.   Project Folder Structure</w:t>
      </w:r>
      <w:bookmarkEnd w:id="29"/>
    </w:p>
    <w:p w14:paraId="7B3A0B67" w14:textId="77777777" w:rsidR="00B560AF" w:rsidRDefault="00000000">
      <w:pPr>
        <w:pStyle w:val="Heading2"/>
        <w:spacing w:before="240" w:after="160"/>
      </w:pPr>
      <w:bookmarkStart w:id="30" w:name="_Toc231314416"/>
      <w:r>
        <w:rPr>
          <w:rFonts w:ascii="Times New Roman" w:hAnsi="Times New Roman"/>
        </w:rPr>
        <w:t>4.2 Sample Test and Page Object</w:t>
      </w:r>
      <w:bookmarkEnd w:id="30"/>
    </w:p>
    <w:p w14:paraId="7CD45956" w14:textId="77777777" w:rsidR="00B560AF" w:rsidRDefault="00000000">
      <w:pPr>
        <w:ind w:firstLine="425"/>
        <w:jc w:val="both"/>
      </w:pPr>
      <w:r>
        <w:t xml:space="preserve">A representative test is shown in the VS Code environment in Figure 4. The corresponding Page Object exposes locators (e.g., </w:t>
      </w:r>
      <w:proofErr w:type="spellStart"/>
      <w:r>
        <w:t>usernameInput</w:t>
      </w:r>
      <w:proofErr w:type="spellEnd"/>
      <w:r>
        <w:t xml:space="preserve">, </w:t>
      </w:r>
      <w:proofErr w:type="spellStart"/>
      <w:r>
        <w:t>loginBtn</w:t>
      </w:r>
      <w:proofErr w:type="spellEnd"/>
      <w:r>
        <w:t xml:space="preserve">) as class properties and actions (navigate, login, </w:t>
      </w:r>
      <w:proofErr w:type="spellStart"/>
      <w:r>
        <w:t>verifyLoggedIn</w:t>
      </w:r>
      <w:proofErr w:type="spellEnd"/>
      <w:r>
        <w:t>) as methods. Test data is read from JSON fixtures, decoupling data from logic.</w:t>
      </w:r>
    </w:p>
    <w:p w14:paraId="7974403C" w14:textId="77777777" w:rsidR="00B560AF" w:rsidRDefault="00000000">
      <w:pPr>
        <w:jc w:val="center"/>
      </w:pPr>
      <w:r>
        <w:rPr>
          <w:noProof/>
        </w:rPr>
        <w:lastRenderedPageBreak/>
        <w:drawing>
          <wp:inline distT="0" distB="0" distL="0" distR="0" wp14:anchorId="7D145835" wp14:editId="1088E0CE">
            <wp:extent cx="5029200" cy="30510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vscode_setup.png"/>
                    <pic:cNvPicPr/>
                  </pic:nvPicPr>
                  <pic:blipFill>
                    <a:blip r:embed="rId13"/>
                    <a:stretch>
                      <a:fillRect/>
                    </a:stretch>
                  </pic:blipFill>
                  <pic:spPr>
                    <a:xfrm>
                      <a:off x="0" y="0"/>
                      <a:ext cx="5029200" cy="3051069"/>
                    </a:xfrm>
                    <a:prstGeom prst="rect">
                      <a:avLst/>
                    </a:prstGeom>
                  </pic:spPr>
                </pic:pic>
              </a:graphicData>
            </a:graphic>
          </wp:inline>
        </w:drawing>
      </w:r>
    </w:p>
    <w:p w14:paraId="7BD131B5" w14:textId="21ADFB5C" w:rsidR="00B560AF" w:rsidRDefault="00000000">
      <w:pPr>
        <w:pStyle w:val="Caption"/>
        <w:spacing w:before="80" w:after="200"/>
        <w:jc w:val="center"/>
      </w:pPr>
      <w:bookmarkStart w:id="31" w:name="_Toc231314430"/>
      <w:r>
        <w:t xml:space="preserve">Figure </w:t>
      </w:r>
      <w:fldSimple w:instr=" SEQ Figure \* ARABIC ">
        <w:r w:rsidR="00D2762B">
          <w:rPr>
            <w:noProof/>
          </w:rPr>
          <w:t>4</w:t>
        </w:r>
      </w:fldSimple>
      <w:r>
        <w:t>.   VS Code Project Setup</w:t>
      </w:r>
      <w:bookmarkEnd w:id="31"/>
    </w:p>
    <w:p w14:paraId="236CECF5" w14:textId="77777777" w:rsidR="00B560AF" w:rsidRDefault="00000000">
      <w:r>
        <w:br w:type="page"/>
      </w:r>
    </w:p>
    <w:p w14:paraId="24CB44C1" w14:textId="77777777" w:rsidR="00B560AF" w:rsidRDefault="00000000">
      <w:pPr>
        <w:pStyle w:val="Heading1"/>
        <w:spacing w:before="240" w:after="160"/>
      </w:pPr>
      <w:bookmarkStart w:id="32" w:name="_Toc231314417"/>
      <w:r>
        <w:rPr>
          <w:rFonts w:ascii="Times New Roman" w:hAnsi="Times New Roman"/>
        </w:rPr>
        <w:lastRenderedPageBreak/>
        <w:t>Chapter 5: Testing and Results</w:t>
      </w:r>
      <w:bookmarkEnd w:id="32"/>
    </w:p>
    <w:p w14:paraId="25195A1C" w14:textId="77777777" w:rsidR="00B560AF" w:rsidRDefault="00000000">
      <w:pPr>
        <w:pStyle w:val="Heading2"/>
        <w:spacing w:before="240" w:after="160"/>
      </w:pPr>
      <w:bookmarkStart w:id="33" w:name="_Toc231314418"/>
      <w:r>
        <w:rPr>
          <w:rFonts w:ascii="Times New Roman" w:hAnsi="Times New Roman"/>
        </w:rPr>
        <w:t>5.1 Test Case Summary</w:t>
      </w:r>
      <w:bookmarkEnd w:id="33"/>
    </w:p>
    <w:p w14:paraId="58A2AE46" w14:textId="77777777" w:rsidR="00B560AF" w:rsidRDefault="00000000">
      <w:pPr>
        <w:ind w:firstLine="425"/>
        <w:jc w:val="both"/>
      </w:pPr>
      <w:r>
        <w:t>A total of sixteen test cases were implemented and executed sequentially against the live Reddit site. Each test is documented in the Excel test case repository with steps, expected results, and actual results.</w:t>
      </w:r>
    </w:p>
    <w:p w14:paraId="7404A5EB" w14:textId="63B0E9FC" w:rsidR="00B560AF" w:rsidRDefault="00000000">
      <w:pPr>
        <w:pStyle w:val="Caption"/>
        <w:spacing w:before="80" w:after="200"/>
        <w:jc w:val="center"/>
      </w:pPr>
      <w:bookmarkStart w:id="34" w:name="_Toc231314439"/>
      <w:r>
        <w:t xml:space="preserve">Table </w:t>
      </w:r>
      <w:fldSimple w:instr=" SEQ Table \* ARABIC ">
        <w:r w:rsidR="00D2762B">
          <w:rPr>
            <w:noProof/>
          </w:rPr>
          <w:t>4</w:t>
        </w:r>
      </w:fldSimple>
      <w:r>
        <w:t>.   Test Case Summary</w:t>
      </w:r>
      <w:bookmarkEnd w:id="34"/>
    </w:p>
    <w:tbl>
      <w:tblPr>
        <w:tblStyle w:val="TableGrid"/>
        <w:tblW w:w="0" w:type="auto"/>
        <w:jc w:val="center"/>
        <w:tblLook w:val="04A0" w:firstRow="1" w:lastRow="0" w:firstColumn="1" w:lastColumn="0" w:noHBand="0" w:noVBand="1"/>
      </w:tblPr>
      <w:tblGrid>
        <w:gridCol w:w="1152"/>
        <w:gridCol w:w="3744"/>
        <w:gridCol w:w="1728"/>
        <w:gridCol w:w="1152"/>
      </w:tblGrid>
      <w:tr w:rsidR="00B560AF" w14:paraId="24362033" w14:textId="77777777">
        <w:trPr>
          <w:jc w:val="center"/>
        </w:trPr>
        <w:tc>
          <w:tcPr>
            <w:tcW w:w="1152" w:type="dxa"/>
            <w:shd w:val="clear" w:color="auto" w:fill="D9D9D9"/>
          </w:tcPr>
          <w:p w14:paraId="715E1730" w14:textId="77777777" w:rsidR="00B560AF" w:rsidRDefault="00000000">
            <w:pPr>
              <w:jc w:val="center"/>
            </w:pPr>
            <w:r>
              <w:rPr>
                <w:b/>
                <w:sz w:val="22"/>
              </w:rPr>
              <w:t>Test ID</w:t>
            </w:r>
          </w:p>
        </w:tc>
        <w:tc>
          <w:tcPr>
            <w:tcW w:w="3744" w:type="dxa"/>
            <w:shd w:val="clear" w:color="auto" w:fill="D9D9D9"/>
          </w:tcPr>
          <w:p w14:paraId="41AC7F27" w14:textId="77777777" w:rsidR="00B560AF" w:rsidRDefault="00000000">
            <w:pPr>
              <w:jc w:val="center"/>
            </w:pPr>
            <w:r>
              <w:rPr>
                <w:b/>
                <w:sz w:val="22"/>
              </w:rPr>
              <w:t>Test Summary</w:t>
            </w:r>
          </w:p>
        </w:tc>
        <w:tc>
          <w:tcPr>
            <w:tcW w:w="1728" w:type="dxa"/>
            <w:shd w:val="clear" w:color="auto" w:fill="D9D9D9"/>
          </w:tcPr>
          <w:p w14:paraId="1196D89B" w14:textId="77777777" w:rsidR="00B560AF" w:rsidRDefault="00000000">
            <w:pPr>
              <w:jc w:val="center"/>
            </w:pPr>
            <w:r>
              <w:rPr>
                <w:b/>
                <w:sz w:val="22"/>
              </w:rPr>
              <w:t>Module</w:t>
            </w:r>
          </w:p>
        </w:tc>
        <w:tc>
          <w:tcPr>
            <w:tcW w:w="1152" w:type="dxa"/>
            <w:shd w:val="clear" w:color="auto" w:fill="D9D9D9"/>
          </w:tcPr>
          <w:p w14:paraId="63007930" w14:textId="77777777" w:rsidR="00B560AF" w:rsidRDefault="00000000">
            <w:pPr>
              <w:jc w:val="center"/>
            </w:pPr>
            <w:r>
              <w:rPr>
                <w:b/>
                <w:sz w:val="22"/>
              </w:rPr>
              <w:t>Status</w:t>
            </w:r>
          </w:p>
        </w:tc>
      </w:tr>
      <w:tr w:rsidR="00B560AF" w14:paraId="3CFBB0E1" w14:textId="77777777">
        <w:trPr>
          <w:jc w:val="center"/>
        </w:trPr>
        <w:tc>
          <w:tcPr>
            <w:tcW w:w="1152" w:type="dxa"/>
          </w:tcPr>
          <w:p w14:paraId="4B7DFE5F" w14:textId="77777777" w:rsidR="00B560AF" w:rsidRDefault="00000000">
            <w:r>
              <w:rPr>
                <w:sz w:val="20"/>
              </w:rPr>
              <w:t>Red_001</w:t>
            </w:r>
          </w:p>
        </w:tc>
        <w:tc>
          <w:tcPr>
            <w:tcW w:w="3744" w:type="dxa"/>
          </w:tcPr>
          <w:p w14:paraId="3B94650B" w14:textId="77777777" w:rsidR="00B560AF" w:rsidRDefault="00000000">
            <w:r>
              <w:rPr>
                <w:sz w:val="20"/>
              </w:rPr>
              <w:t>Valid login</w:t>
            </w:r>
          </w:p>
        </w:tc>
        <w:tc>
          <w:tcPr>
            <w:tcW w:w="1728" w:type="dxa"/>
          </w:tcPr>
          <w:p w14:paraId="46F52B5E" w14:textId="77777777" w:rsidR="00B560AF" w:rsidRDefault="00000000">
            <w:r>
              <w:rPr>
                <w:sz w:val="20"/>
              </w:rPr>
              <w:t>Auth</w:t>
            </w:r>
          </w:p>
        </w:tc>
        <w:tc>
          <w:tcPr>
            <w:tcW w:w="1152" w:type="dxa"/>
          </w:tcPr>
          <w:p w14:paraId="468D7CDB" w14:textId="77777777" w:rsidR="00B560AF" w:rsidRDefault="00000000">
            <w:r>
              <w:rPr>
                <w:sz w:val="20"/>
              </w:rPr>
              <w:t>Pass</w:t>
            </w:r>
          </w:p>
        </w:tc>
      </w:tr>
      <w:tr w:rsidR="00B560AF" w14:paraId="1FA6E994" w14:textId="77777777">
        <w:trPr>
          <w:jc w:val="center"/>
        </w:trPr>
        <w:tc>
          <w:tcPr>
            <w:tcW w:w="1152" w:type="dxa"/>
          </w:tcPr>
          <w:p w14:paraId="1EBD80FB" w14:textId="77777777" w:rsidR="00B560AF" w:rsidRDefault="00000000">
            <w:r>
              <w:rPr>
                <w:sz w:val="20"/>
              </w:rPr>
              <w:t>Red_002</w:t>
            </w:r>
          </w:p>
        </w:tc>
        <w:tc>
          <w:tcPr>
            <w:tcW w:w="3744" w:type="dxa"/>
          </w:tcPr>
          <w:p w14:paraId="6709DD78" w14:textId="77777777" w:rsidR="00B560AF" w:rsidRDefault="00000000">
            <w:r>
              <w:rPr>
                <w:sz w:val="20"/>
              </w:rPr>
              <w:t>Invalid login</w:t>
            </w:r>
          </w:p>
        </w:tc>
        <w:tc>
          <w:tcPr>
            <w:tcW w:w="1728" w:type="dxa"/>
          </w:tcPr>
          <w:p w14:paraId="00823EF5" w14:textId="77777777" w:rsidR="00B560AF" w:rsidRDefault="00000000">
            <w:r>
              <w:rPr>
                <w:sz w:val="20"/>
              </w:rPr>
              <w:t>Auth</w:t>
            </w:r>
          </w:p>
        </w:tc>
        <w:tc>
          <w:tcPr>
            <w:tcW w:w="1152" w:type="dxa"/>
          </w:tcPr>
          <w:p w14:paraId="1FB5E1DF" w14:textId="77777777" w:rsidR="00B560AF" w:rsidRDefault="00000000">
            <w:r>
              <w:rPr>
                <w:sz w:val="20"/>
              </w:rPr>
              <w:t>Pass</w:t>
            </w:r>
          </w:p>
        </w:tc>
      </w:tr>
      <w:tr w:rsidR="00B560AF" w14:paraId="7BA86E39" w14:textId="77777777">
        <w:trPr>
          <w:jc w:val="center"/>
        </w:trPr>
        <w:tc>
          <w:tcPr>
            <w:tcW w:w="1152" w:type="dxa"/>
          </w:tcPr>
          <w:p w14:paraId="615B8F45" w14:textId="77777777" w:rsidR="00B560AF" w:rsidRDefault="00000000">
            <w:r>
              <w:rPr>
                <w:sz w:val="20"/>
              </w:rPr>
              <w:t>Red_003</w:t>
            </w:r>
          </w:p>
        </w:tc>
        <w:tc>
          <w:tcPr>
            <w:tcW w:w="3744" w:type="dxa"/>
          </w:tcPr>
          <w:p w14:paraId="10942A9D" w14:textId="77777777" w:rsidR="00B560AF" w:rsidRDefault="00000000">
            <w:r>
              <w:rPr>
                <w:sz w:val="20"/>
              </w:rPr>
              <w:t>Empty fields validation</w:t>
            </w:r>
          </w:p>
        </w:tc>
        <w:tc>
          <w:tcPr>
            <w:tcW w:w="1728" w:type="dxa"/>
          </w:tcPr>
          <w:p w14:paraId="1F33916B" w14:textId="77777777" w:rsidR="00B560AF" w:rsidRDefault="00000000">
            <w:r>
              <w:rPr>
                <w:sz w:val="20"/>
              </w:rPr>
              <w:t>Auth</w:t>
            </w:r>
          </w:p>
        </w:tc>
        <w:tc>
          <w:tcPr>
            <w:tcW w:w="1152" w:type="dxa"/>
          </w:tcPr>
          <w:p w14:paraId="185E7B2F" w14:textId="77777777" w:rsidR="00B560AF" w:rsidRDefault="00000000">
            <w:r>
              <w:rPr>
                <w:sz w:val="20"/>
              </w:rPr>
              <w:t>Pass</w:t>
            </w:r>
          </w:p>
        </w:tc>
      </w:tr>
      <w:tr w:rsidR="00B560AF" w14:paraId="5A7796E6" w14:textId="77777777">
        <w:trPr>
          <w:jc w:val="center"/>
        </w:trPr>
        <w:tc>
          <w:tcPr>
            <w:tcW w:w="1152" w:type="dxa"/>
          </w:tcPr>
          <w:p w14:paraId="07996ABC" w14:textId="77777777" w:rsidR="00B560AF" w:rsidRDefault="00000000">
            <w:r>
              <w:rPr>
                <w:sz w:val="20"/>
              </w:rPr>
              <w:t>Red_004</w:t>
            </w:r>
          </w:p>
        </w:tc>
        <w:tc>
          <w:tcPr>
            <w:tcW w:w="3744" w:type="dxa"/>
          </w:tcPr>
          <w:p w14:paraId="23A062AC" w14:textId="77777777" w:rsidR="00B560AF" w:rsidRDefault="00000000">
            <w:r>
              <w:rPr>
                <w:sz w:val="20"/>
              </w:rPr>
              <w:t>Bad format validation</w:t>
            </w:r>
          </w:p>
        </w:tc>
        <w:tc>
          <w:tcPr>
            <w:tcW w:w="1728" w:type="dxa"/>
          </w:tcPr>
          <w:p w14:paraId="5AF6390C" w14:textId="77777777" w:rsidR="00B560AF" w:rsidRDefault="00000000">
            <w:r>
              <w:rPr>
                <w:sz w:val="20"/>
              </w:rPr>
              <w:t>Auth</w:t>
            </w:r>
          </w:p>
        </w:tc>
        <w:tc>
          <w:tcPr>
            <w:tcW w:w="1152" w:type="dxa"/>
          </w:tcPr>
          <w:p w14:paraId="32F77606" w14:textId="77777777" w:rsidR="00B560AF" w:rsidRDefault="00000000">
            <w:r>
              <w:rPr>
                <w:sz w:val="20"/>
              </w:rPr>
              <w:t>Pass</w:t>
            </w:r>
          </w:p>
        </w:tc>
      </w:tr>
      <w:tr w:rsidR="00B560AF" w14:paraId="44981786" w14:textId="77777777">
        <w:trPr>
          <w:jc w:val="center"/>
        </w:trPr>
        <w:tc>
          <w:tcPr>
            <w:tcW w:w="1152" w:type="dxa"/>
          </w:tcPr>
          <w:p w14:paraId="38E4E3C6" w14:textId="77777777" w:rsidR="00B560AF" w:rsidRDefault="00000000">
            <w:r>
              <w:rPr>
                <w:sz w:val="20"/>
              </w:rPr>
              <w:t>Red_005</w:t>
            </w:r>
          </w:p>
        </w:tc>
        <w:tc>
          <w:tcPr>
            <w:tcW w:w="3744" w:type="dxa"/>
          </w:tcPr>
          <w:p w14:paraId="40030430" w14:textId="77777777" w:rsidR="00B560AF" w:rsidRDefault="00000000">
            <w:r>
              <w:rPr>
                <w:sz w:val="20"/>
              </w:rPr>
              <w:t>Forgot password UI</w:t>
            </w:r>
          </w:p>
        </w:tc>
        <w:tc>
          <w:tcPr>
            <w:tcW w:w="1728" w:type="dxa"/>
          </w:tcPr>
          <w:p w14:paraId="4EC4766F" w14:textId="77777777" w:rsidR="00B560AF" w:rsidRDefault="00000000">
            <w:r>
              <w:rPr>
                <w:sz w:val="20"/>
              </w:rPr>
              <w:t>Auth</w:t>
            </w:r>
          </w:p>
        </w:tc>
        <w:tc>
          <w:tcPr>
            <w:tcW w:w="1152" w:type="dxa"/>
          </w:tcPr>
          <w:p w14:paraId="620067B9" w14:textId="77777777" w:rsidR="00B560AF" w:rsidRDefault="00000000">
            <w:r>
              <w:rPr>
                <w:sz w:val="20"/>
              </w:rPr>
              <w:t>Pass</w:t>
            </w:r>
          </w:p>
        </w:tc>
      </w:tr>
      <w:tr w:rsidR="00B560AF" w14:paraId="5C9BD24D" w14:textId="77777777">
        <w:trPr>
          <w:jc w:val="center"/>
        </w:trPr>
        <w:tc>
          <w:tcPr>
            <w:tcW w:w="1152" w:type="dxa"/>
          </w:tcPr>
          <w:p w14:paraId="19CB3810" w14:textId="77777777" w:rsidR="00B560AF" w:rsidRDefault="00000000">
            <w:r>
              <w:rPr>
                <w:sz w:val="20"/>
              </w:rPr>
              <w:t>Red_006</w:t>
            </w:r>
          </w:p>
        </w:tc>
        <w:tc>
          <w:tcPr>
            <w:tcW w:w="3744" w:type="dxa"/>
          </w:tcPr>
          <w:p w14:paraId="24328320" w14:textId="77777777" w:rsidR="00B560AF" w:rsidRDefault="00000000">
            <w:r>
              <w:rPr>
                <w:sz w:val="20"/>
              </w:rPr>
              <w:t>Valid logout</w:t>
            </w:r>
          </w:p>
        </w:tc>
        <w:tc>
          <w:tcPr>
            <w:tcW w:w="1728" w:type="dxa"/>
          </w:tcPr>
          <w:p w14:paraId="40DD16C6" w14:textId="77777777" w:rsidR="00B560AF" w:rsidRDefault="00000000">
            <w:r>
              <w:rPr>
                <w:sz w:val="20"/>
              </w:rPr>
              <w:t>Auth</w:t>
            </w:r>
          </w:p>
        </w:tc>
        <w:tc>
          <w:tcPr>
            <w:tcW w:w="1152" w:type="dxa"/>
          </w:tcPr>
          <w:p w14:paraId="7CBF93F3" w14:textId="77777777" w:rsidR="00B560AF" w:rsidRDefault="00000000">
            <w:r>
              <w:rPr>
                <w:sz w:val="20"/>
              </w:rPr>
              <w:t>Pass</w:t>
            </w:r>
          </w:p>
        </w:tc>
      </w:tr>
      <w:tr w:rsidR="00B560AF" w14:paraId="4DB3C696" w14:textId="77777777">
        <w:trPr>
          <w:jc w:val="center"/>
        </w:trPr>
        <w:tc>
          <w:tcPr>
            <w:tcW w:w="1152" w:type="dxa"/>
          </w:tcPr>
          <w:p w14:paraId="60DFCC15" w14:textId="77777777" w:rsidR="00B560AF" w:rsidRDefault="00000000">
            <w:r>
              <w:rPr>
                <w:sz w:val="20"/>
              </w:rPr>
              <w:t>Red_007</w:t>
            </w:r>
          </w:p>
        </w:tc>
        <w:tc>
          <w:tcPr>
            <w:tcW w:w="3744" w:type="dxa"/>
          </w:tcPr>
          <w:p w14:paraId="04A521FE" w14:textId="77777777" w:rsidR="00B560AF" w:rsidRDefault="00000000">
            <w:r>
              <w:rPr>
                <w:sz w:val="20"/>
              </w:rPr>
              <w:t>Navigation menu</w:t>
            </w:r>
          </w:p>
        </w:tc>
        <w:tc>
          <w:tcPr>
            <w:tcW w:w="1728" w:type="dxa"/>
          </w:tcPr>
          <w:p w14:paraId="4E15B104" w14:textId="77777777" w:rsidR="00B560AF" w:rsidRDefault="00000000">
            <w:r>
              <w:rPr>
                <w:sz w:val="20"/>
              </w:rPr>
              <w:t>Navigation</w:t>
            </w:r>
          </w:p>
        </w:tc>
        <w:tc>
          <w:tcPr>
            <w:tcW w:w="1152" w:type="dxa"/>
          </w:tcPr>
          <w:p w14:paraId="3134B295" w14:textId="77777777" w:rsidR="00B560AF" w:rsidRDefault="00000000">
            <w:r>
              <w:rPr>
                <w:sz w:val="20"/>
              </w:rPr>
              <w:t>Pass</w:t>
            </w:r>
          </w:p>
        </w:tc>
      </w:tr>
      <w:tr w:rsidR="00B560AF" w14:paraId="05586362" w14:textId="77777777">
        <w:trPr>
          <w:jc w:val="center"/>
        </w:trPr>
        <w:tc>
          <w:tcPr>
            <w:tcW w:w="1152" w:type="dxa"/>
          </w:tcPr>
          <w:p w14:paraId="04D634C6" w14:textId="77777777" w:rsidR="00B560AF" w:rsidRDefault="00000000">
            <w:r>
              <w:rPr>
                <w:sz w:val="20"/>
              </w:rPr>
              <w:t>Red_008</w:t>
            </w:r>
          </w:p>
        </w:tc>
        <w:tc>
          <w:tcPr>
            <w:tcW w:w="3744" w:type="dxa"/>
          </w:tcPr>
          <w:p w14:paraId="28B33FF6" w14:textId="77777777" w:rsidR="00B560AF" w:rsidRDefault="00000000">
            <w:r>
              <w:rPr>
                <w:sz w:val="20"/>
              </w:rPr>
              <w:t>Open subreddit</w:t>
            </w:r>
          </w:p>
        </w:tc>
        <w:tc>
          <w:tcPr>
            <w:tcW w:w="1728" w:type="dxa"/>
          </w:tcPr>
          <w:p w14:paraId="7FA98466" w14:textId="77777777" w:rsidR="00B560AF" w:rsidRDefault="00000000">
            <w:r>
              <w:rPr>
                <w:sz w:val="20"/>
              </w:rPr>
              <w:t>Subreddit</w:t>
            </w:r>
          </w:p>
        </w:tc>
        <w:tc>
          <w:tcPr>
            <w:tcW w:w="1152" w:type="dxa"/>
          </w:tcPr>
          <w:p w14:paraId="25493A90" w14:textId="77777777" w:rsidR="00B560AF" w:rsidRDefault="00000000">
            <w:r>
              <w:rPr>
                <w:sz w:val="20"/>
              </w:rPr>
              <w:t>Pass</w:t>
            </w:r>
          </w:p>
        </w:tc>
      </w:tr>
      <w:tr w:rsidR="00B560AF" w14:paraId="3684E10A" w14:textId="77777777">
        <w:trPr>
          <w:jc w:val="center"/>
        </w:trPr>
        <w:tc>
          <w:tcPr>
            <w:tcW w:w="1152" w:type="dxa"/>
          </w:tcPr>
          <w:p w14:paraId="2AE95B81" w14:textId="77777777" w:rsidR="00B560AF" w:rsidRDefault="00000000">
            <w:r>
              <w:rPr>
                <w:sz w:val="20"/>
              </w:rPr>
              <w:t>Red_009</w:t>
            </w:r>
          </w:p>
        </w:tc>
        <w:tc>
          <w:tcPr>
            <w:tcW w:w="3744" w:type="dxa"/>
          </w:tcPr>
          <w:p w14:paraId="5568207B" w14:textId="77777777" w:rsidR="00B560AF" w:rsidRDefault="00000000">
            <w:r>
              <w:rPr>
                <w:sz w:val="20"/>
              </w:rPr>
              <w:t>Search subreddit</w:t>
            </w:r>
          </w:p>
        </w:tc>
        <w:tc>
          <w:tcPr>
            <w:tcW w:w="1728" w:type="dxa"/>
          </w:tcPr>
          <w:p w14:paraId="16B2E681" w14:textId="77777777" w:rsidR="00B560AF" w:rsidRDefault="00000000">
            <w:r>
              <w:rPr>
                <w:sz w:val="20"/>
              </w:rPr>
              <w:t>Search</w:t>
            </w:r>
          </w:p>
        </w:tc>
        <w:tc>
          <w:tcPr>
            <w:tcW w:w="1152" w:type="dxa"/>
          </w:tcPr>
          <w:p w14:paraId="684191D7" w14:textId="77777777" w:rsidR="00B560AF" w:rsidRDefault="00000000">
            <w:r>
              <w:rPr>
                <w:sz w:val="20"/>
              </w:rPr>
              <w:t>Pass</w:t>
            </w:r>
          </w:p>
        </w:tc>
      </w:tr>
      <w:tr w:rsidR="00B560AF" w14:paraId="3AB75D7A" w14:textId="77777777">
        <w:trPr>
          <w:jc w:val="center"/>
        </w:trPr>
        <w:tc>
          <w:tcPr>
            <w:tcW w:w="1152" w:type="dxa"/>
          </w:tcPr>
          <w:p w14:paraId="22BA00BF" w14:textId="77777777" w:rsidR="00B560AF" w:rsidRDefault="00000000">
            <w:r>
              <w:rPr>
                <w:sz w:val="20"/>
              </w:rPr>
              <w:t>Red_010</w:t>
            </w:r>
          </w:p>
        </w:tc>
        <w:tc>
          <w:tcPr>
            <w:tcW w:w="3744" w:type="dxa"/>
          </w:tcPr>
          <w:p w14:paraId="54BB5722" w14:textId="77777777" w:rsidR="00B560AF" w:rsidRDefault="00000000">
            <w:r>
              <w:rPr>
                <w:sz w:val="20"/>
              </w:rPr>
              <w:t>Join community</w:t>
            </w:r>
          </w:p>
        </w:tc>
        <w:tc>
          <w:tcPr>
            <w:tcW w:w="1728" w:type="dxa"/>
          </w:tcPr>
          <w:p w14:paraId="320A9296" w14:textId="77777777" w:rsidR="00B560AF" w:rsidRDefault="00000000">
            <w:r>
              <w:rPr>
                <w:sz w:val="20"/>
              </w:rPr>
              <w:t>Subreddit</w:t>
            </w:r>
          </w:p>
        </w:tc>
        <w:tc>
          <w:tcPr>
            <w:tcW w:w="1152" w:type="dxa"/>
          </w:tcPr>
          <w:p w14:paraId="5AA65929" w14:textId="77777777" w:rsidR="00B560AF" w:rsidRDefault="00000000">
            <w:r>
              <w:rPr>
                <w:sz w:val="20"/>
              </w:rPr>
              <w:t>Pass</w:t>
            </w:r>
          </w:p>
        </w:tc>
      </w:tr>
      <w:tr w:rsidR="00B560AF" w14:paraId="444E43A1" w14:textId="77777777">
        <w:trPr>
          <w:jc w:val="center"/>
        </w:trPr>
        <w:tc>
          <w:tcPr>
            <w:tcW w:w="1152" w:type="dxa"/>
          </w:tcPr>
          <w:p w14:paraId="2789D428" w14:textId="77777777" w:rsidR="00B560AF" w:rsidRDefault="00000000">
            <w:r>
              <w:rPr>
                <w:sz w:val="20"/>
              </w:rPr>
              <w:t>Red_011</w:t>
            </w:r>
          </w:p>
        </w:tc>
        <w:tc>
          <w:tcPr>
            <w:tcW w:w="3744" w:type="dxa"/>
          </w:tcPr>
          <w:p w14:paraId="6D9CDD44" w14:textId="77777777" w:rsidR="00B560AF" w:rsidRDefault="00000000">
            <w:r>
              <w:rPr>
                <w:sz w:val="20"/>
              </w:rPr>
              <w:t>Leave community</w:t>
            </w:r>
          </w:p>
        </w:tc>
        <w:tc>
          <w:tcPr>
            <w:tcW w:w="1728" w:type="dxa"/>
          </w:tcPr>
          <w:p w14:paraId="35E178A2" w14:textId="77777777" w:rsidR="00B560AF" w:rsidRDefault="00000000">
            <w:r>
              <w:rPr>
                <w:sz w:val="20"/>
              </w:rPr>
              <w:t>Subreddit</w:t>
            </w:r>
          </w:p>
        </w:tc>
        <w:tc>
          <w:tcPr>
            <w:tcW w:w="1152" w:type="dxa"/>
          </w:tcPr>
          <w:p w14:paraId="25DDAD4E" w14:textId="77777777" w:rsidR="00B560AF" w:rsidRDefault="00000000">
            <w:r>
              <w:rPr>
                <w:sz w:val="20"/>
              </w:rPr>
              <w:t>Pass</w:t>
            </w:r>
          </w:p>
        </w:tc>
      </w:tr>
      <w:tr w:rsidR="00B560AF" w14:paraId="702CCA0D" w14:textId="77777777">
        <w:trPr>
          <w:jc w:val="center"/>
        </w:trPr>
        <w:tc>
          <w:tcPr>
            <w:tcW w:w="1152" w:type="dxa"/>
          </w:tcPr>
          <w:p w14:paraId="09855D78" w14:textId="77777777" w:rsidR="00B560AF" w:rsidRDefault="00000000">
            <w:r>
              <w:rPr>
                <w:sz w:val="20"/>
              </w:rPr>
              <w:t>Red_012</w:t>
            </w:r>
          </w:p>
        </w:tc>
        <w:tc>
          <w:tcPr>
            <w:tcW w:w="3744" w:type="dxa"/>
          </w:tcPr>
          <w:p w14:paraId="5C5F803C" w14:textId="77777777" w:rsidR="00B560AF" w:rsidRDefault="00000000">
            <w:r>
              <w:rPr>
                <w:sz w:val="20"/>
              </w:rPr>
              <w:t>Search post</w:t>
            </w:r>
          </w:p>
        </w:tc>
        <w:tc>
          <w:tcPr>
            <w:tcW w:w="1728" w:type="dxa"/>
          </w:tcPr>
          <w:p w14:paraId="56C76E1D" w14:textId="77777777" w:rsidR="00B560AF" w:rsidRDefault="00000000">
            <w:r>
              <w:rPr>
                <w:sz w:val="20"/>
              </w:rPr>
              <w:t>Search</w:t>
            </w:r>
          </w:p>
        </w:tc>
        <w:tc>
          <w:tcPr>
            <w:tcW w:w="1152" w:type="dxa"/>
          </w:tcPr>
          <w:p w14:paraId="3BD83317" w14:textId="77777777" w:rsidR="00B560AF" w:rsidRDefault="00000000">
            <w:r>
              <w:rPr>
                <w:sz w:val="20"/>
              </w:rPr>
              <w:t>Pass</w:t>
            </w:r>
          </w:p>
        </w:tc>
      </w:tr>
      <w:tr w:rsidR="00B560AF" w14:paraId="60EEFBCA" w14:textId="77777777">
        <w:trPr>
          <w:jc w:val="center"/>
        </w:trPr>
        <w:tc>
          <w:tcPr>
            <w:tcW w:w="1152" w:type="dxa"/>
          </w:tcPr>
          <w:p w14:paraId="0150469E" w14:textId="77777777" w:rsidR="00B560AF" w:rsidRDefault="00000000">
            <w:r>
              <w:rPr>
                <w:sz w:val="20"/>
              </w:rPr>
              <w:t>Red_013</w:t>
            </w:r>
          </w:p>
        </w:tc>
        <w:tc>
          <w:tcPr>
            <w:tcW w:w="3744" w:type="dxa"/>
          </w:tcPr>
          <w:p w14:paraId="7FB1D278" w14:textId="77777777" w:rsidR="00B560AF" w:rsidRDefault="00000000">
            <w:r>
              <w:rPr>
                <w:sz w:val="20"/>
              </w:rPr>
              <w:t>Upvote/Downvote</w:t>
            </w:r>
          </w:p>
        </w:tc>
        <w:tc>
          <w:tcPr>
            <w:tcW w:w="1728" w:type="dxa"/>
          </w:tcPr>
          <w:p w14:paraId="63E432D7" w14:textId="77777777" w:rsidR="00B560AF" w:rsidRDefault="00000000">
            <w:r>
              <w:rPr>
                <w:sz w:val="20"/>
              </w:rPr>
              <w:t>Posts</w:t>
            </w:r>
          </w:p>
        </w:tc>
        <w:tc>
          <w:tcPr>
            <w:tcW w:w="1152" w:type="dxa"/>
          </w:tcPr>
          <w:p w14:paraId="447F410A" w14:textId="77777777" w:rsidR="00B560AF" w:rsidRDefault="00000000">
            <w:r>
              <w:rPr>
                <w:sz w:val="20"/>
              </w:rPr>
              <w:t>Pass</w:t>
            </w:r>
          </w:p>
        </w:tc>
      </w:tr>
      <w:tr w:rsidR="00B560AF" w14:paraId="6B318D61" w14:textId="77777777">
        <w:trPr>
          <w:jc w:val="center"/>
        </w:trPr>
        <w:tc>
          <w:tcPr>
            <w:tcW w:w="1152" w:type="dxa"/>
          </w:tcPr>
          <w:p w14:paraId="4B3E6872" w14:textId="77777777" w:rsidR="00B560AF" w:rsidRDefault="00000000">
            <w:r>
              <w:rPr>
                <w:sz w:val="20"/>
              </w:rPr>
              <w:t>Red_014</w:t>
            </w:r>
          </w:p>
        </w:tc>
        <w:tc>
          <w:tcPr>
            <w:tcW w:w="3744" w:type="dxa"/>
          </w:tcPr>
          <w:p w14:paraId="3439C51E" w14:textId="77777777" w:rsidR="00B560AF" w:rsidRDefault="00000000">
            <w:r>
              <w:rPr>
                <w:sz w:val="20"/>
              </w:rPr>
              <w:t>Comment on post</w:t>
            </w:r>
          </w:p>
        </w:tc>
        <w:tc>
          <w:tcPr>
            <w:tcW w:w="1728" w:type="dxa"/>
          </w:tcPr>
          <w:p w14:paraId="274BD25D" w14:textId="77777777" w:rsidR="00B560AF" w:rsidRDefault="00000000">
            <w:r>
              <w:rPr>
                <w:sz w:val="20"/>
              </w:rPr>
              <w:t>Posts</w:t>
            </w:r>
          </w:p>
        </w:tc>
        <w:tc>
          <w:tcPr>
            <w:tcW w:w="1152" w:type="dxa"/>
          </w:tcPr>
          <w:p w14:paraId="22D1F1AF" w14:textId="77777777" w:rsidR="00B560AF" w:rsidRDefault="00000000">
            <w:r>
              <w:rPr>
                <w:sz w:val="20"/>
              </w:rPr>
              <w:t>Pass</w:t>
            </w:r>
          </w:p>
        </w:tc>
      </w:tr>
      <w:tr w:rsidR="00B560AF" w14:paraId="28B6ACA5" w14:textId="77777777">
        <w:trPr>
          <w:jc w:val="center"/>
        </w:trPr>
        <w:tc>
          <w:tcPr>
            <w:tcW w:w="1152" w:type="dxa"/>
          </w:tcPr>
          <w:p w14:paraId="6709B507" w14:textId="77777777" w:rsidR="00B560AF" w:rsidRDefault="00000000">
            <w:r>
              <w:rPr>
                <w:sz w:val="20"/>
              </w:rPr>
              <w:t>Red_015</w:t>
            </w:r>
          </w:p>
        </w:tc>
        <w:tc>
          <w:tcPr>
            <w:tcW w:w="3744" w:type="dxa"/>
          </w:tcPr>
          <w:p w14:paraId="7A72B1DE" w14:textId="77777777" w:rsidR="00B560AF" w:rsidRDefault="00000000">
            <w:r>
              <w:rPr>
                <w:sz w:val="20"/>
              </w:rPr>
              <w:t>Theme toggle</w:t>
            </w:r>
          </w:p>
        </w:tc>
        <w:tc>
          <w:tcPr>
            <w:tcW w:w="1728" w:type="dxa"/>
          </w:tcPr>
          <w:p w14:paraId="1D1E9A2C" w14:textId="77777777" w:rsidR="00B560AF" w:rsidRDefault="00000000">
            <w:r>
              <w:rPr>
                <w:sz w:val="20"/>
              </w:rPr>
              <w:t>UI</w:t>
            </w:r>
          </w:p>
        </w:tc>
        <w:tc>
          <w:tcPr>
            <w:tcW w:w="1152" w:type="dxa"/>
          </w:tcPr>
          <w:p w14:paraId="3A0D3BAA" w14:textId="77777777" w:rsidR="00B560AF" w:rsidRDefault="00000000">
            <w:r>
              <w:rPr>
                <w:sz w:val="20"/>
              </w:rPr>
              <w:t>Pass</w:t>
            </w:r>
          </w:p>
        </w:tc>
      </w:tr>
      <w:tr w:rsidR="00B560AF" w14:paraId="08DC5D5D" w14:textId="77777777">
        <w:trPr>
          <w:jc w:val="center"/>
        </w:trPr>
        <w:tc>
          <w:tcPr>
            <w:tcW w:w="1152" w:type="dxa"/>
          </w:tcPr>
          <w:p w14:paraId="0309FF27" w14:textId="77777777" w:rsidR="00B560AF" w:rsidRDefault="00000000">
            <w:r>
              <w:rPr>
                <w:sz w:val="20"/>
              </w:rPr>
              <w:t>Red_016</w:t>
            </w:r>
          </w:p>
        </w:tc>
        <w:tc>
          <w:tcPr>
            <w:tcW w:w="3744" w:type="dxa"/>
          </w:tcPr>
          <w:p w14:paraId="318E1A0A" w14:textId="77777777" w:rsidR="00B560AF" w:rsidRDefault="00000000">
            <w:r>
              <w:rPr>
                <w:sz w:val="20"/>
              </w:rPr>
              <w:t>Sort feed</w:t>
            </w:r>
          </w:p>
        </w:tc>
        <w:tc>
          <w:tcPr>
            <w:tcW w:w="1728" w:type="dxa"/>
          </w:tcPr>
          <w:p w14:paraId="3389C52E" w14:textId="77777777" w:rsidR="00B560AF" w:rsidRDefault="00000000">
            <w:r>
              <w:rPr>
                <w:sz w:val="20"/>
              </w:rPr>
              <w:t>Feed</w:t>
            </w:r>
          </w:p>
        </w:tc>
        <w:tc>
          <w:tcPr>
            <w:tcW w:w="1152" w:type="dxa"/>
          </w:tcPr>
          <w:p w14:paraId="475E547F" w14:textId="77777777" w:rsidR="00B560AF" w:rsidRDefault="00000000">
            <w:r>
              <w:rPr>
                <w:sz w:val="20"/>
              </w:rPr>
              <w:t>Pass</w:t>
            </w:r>
          </w:p>
        </w:tc>
      </w:tr>
    </w:tbl>
    <w:p w14:paraId="08F6685E" w14:textId="77777777" w:rsidR="00B560AF" w:rsidRDefault="00000000">
      <w:pPr>
        <w:pStyle w:val="Heading2"/>
        <w:spacing w:before="240" w:after="160"/>
      </w:pPr>
      <w:bookmarkStart w:id="35" w:name="_Toc231314419"/>
      <w:r>
        <w:rPr>
          <w:rFonts w:ascii="Times New Roman" w:hAnsi="Times New Roman"/>
        </w:rPr>
        <w:t>5.2 Execution and Metrics</w:t>
      </w:r>
      <w:bookmarkEnd w:id="35"/>
    </w:p>
    <w:p w14:paraId="700E9EBC" w14:textId="77777777" w:rsidR="00B560AF" w:rsidRDefault="00000000">
      <w:pPr>
        <w:ind w:firstLine="425"/>
        <w:jc w:val="both"/>
      </w:pPr>
      <w:r>
        <w:t xml:space="preserve">The suite was run with </w:t>
      </w:r>
      <w:proofErr w:type="spellStart"/>
      <w:r>
        <w:t>npx</w:t>
      </w:r>
      <w:proofErr w:type="spellEnd"/>
      <w:r>
        <w:t xml:space="preserve"> playwright test using a single worker for stable interaction with the live site. The Playwright HTML reporter generated a detailed report including timing and trace recordings.</w:t>
      </w:r>
    </w:p>
    <w:p w14:paraId="7BEC8229" w14:textId="77777777" w:rsidR="00B560AF" w:rsidRDefault="00000000">
      <w:pPr>
        <w:jc w:val="center"/>
      </w:pPr>
      <w:r>
        <w:rPr>
          <w:noProof/>
        </w:rPr>
        <w:lastRenderedPageBreak/>
        <w:drawing>
          <wp:inline distT="0" distB="0" distL="0" distR="0" wp14:anchorId="6E24FE26" wp14:editId="1C36E44E">
            <wp:extent cx="5029200" cy="3291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test_execution.png"/>
                    <pic:cNvPicPr/>
                  </pic:nvPicPr>
                  <pic:blipFill>
                    <a:blip r:embed="rId14"/>
                    <a:stretch>
                      <a:fillRect/>
                    </a:stretch>
                  </pic:blipFill>
                  <pic:spPr>
                    <a:xfrm>
                      <a:off x="0" y="0"/>
                      <a:ext cx="5029200" cy="3291610"/>
                    </a:xfrm>
                    <a:prstGeom prst="rect">
                      <a:avLst/>
                    </a:prstGeom>
                  </pic:spPr>
                </pic:pic>
              </a:graphicData>
            </a:graphic>
          </wp:inline>
        </w:drawing>
      </w:r>
    </w:p>
    <w:p w14:paraId="3B4A6671" w14:textId="61851D2C" w:rsidR="00B560AF" w:rsidRDefault="00000000">
      <w:pPr>
        <w:pStyle w:val="Caption"/>
        <w:spacing w:before="80" w:after="200"/>
        <w:jc w:val="center"/>
      </w:pPr>
      <w:bookmarkStart w:id="36" w:name="_Toc231314431"/>
      <w:r>
        <w:t xml:space="preserve">Figure </w:t>
      </w:r>
      <w:fldSimple w:instr=" SEQ Figure \* ARABIC ">
        <w:r w:rsidR="00D2762B">
          <w:rPr>
            <w:noProof/>
          </w:rPr>
          <w:t>5</w:t>
        </w:r>
      </w:fldSimple>
      <w:r>
        <w:t>.   Test Execution in Headed Mode</w:t>
      </w:r>
      <w:bookmarkEnd w:id="36"/>
    </w:p>
    <w:p w14:paraId="3048C728" w14:textId="77777777" w:rsidR="00B560AF" w:rsidRDefault="00000000">
      <w:pPr>
        <w:jc w:val="center"/>
      </w:pPr>
      <w:r>
        <w:rPr>
          <w:noProof/>
        </w:rPr>
        <w:drawing>
          <wp:inline distT="0" distB="0" distL="0" distR="0" wp14:anchorId="00E1386A" wp14:editId="5B3DF733">
            <wp:extent cx="5029200" cy="35384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html_report.png"/>
                    <pic:cNvPicPr/>
                  </pic:nvPicPr>
                  <pic:blipFill>
                    <a:blip r:embed="rId15"/>
                    <a:stretch>
                      <a:fillRect/>
                    </a:stretch>
                  </pic:blipFill>
                  <pic:spPr>
                    <a:xfrm>
                      <a:off x="0" y="0"/>
                      <a:ext cx="5029200" cy="3538481"/>
                    </a:xfrm>
                    <a:prstGeom prst="rect">
                      <a:avLst/>
                    </a:prstGeom>
                  </pic:spPr>
                </pic:pic>
              </a:graphicData>
            </a:graphic>
          </wp:inline>
        </w:drawing>
      </w:r>
    </w:p>
    <w:p w14:paraId="730D15A8" w14:textId="5AA08526" w:rsidR="00B560AF" w:rsidRDefault="00000000">
      <w:pPr>
        <w:pStyle w:val="Caption"/>
        <w:spacing w:before="80" w:after="200"/>
        <w:jc w:val="center"/>
      </w:pPr>
      <w:bookmarkStart w:id="37" w:name="_Toc231314432"/>
      <w:r>
        <w:t xml:space="preserve">Figure </w:t>
      </w:r>
      <w:fldSimple w:instr=" SEQ Figure \* ARABIC ">
        <w:r w:rsidR="00D2762B">
          <w:rPr>
            <w:noProof/>
          </w:rPr>
          <w:t>6</w:t>
        </w:r>
      </w:fldSimple>
      <w:r>
        <w:t>.   Playwright HTML Report — All Tests Passed</w:t>
      </w:r>
      <w:bookmarkEnd w:id="37"/>
    </w:p>
    <w:p w14:paraId="5804BCD9" w14:textId="77777777" w:rsidR="00B560AF" w:rsidRDefault="00000000">
      <w:pPr>
        <w:jc w:val="center"/>
      </w:pPr>
      <w:r>
        <w:rPr>
          <w:noProof/>
        </w:rPr>
        <w:lastRenderedPageBreak/>
        <w:drawing>
          <wp:inline distT="0" distB="0" distL="0" distR="0" wp14:anchorId="73413E4F" wp14:editId="29005FC0">
            <wp:extent cx="5029200" cy="27030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excel_repo.png"/>
                    <pic:cNvPicPr/>
                  </pic:nvPicPr>
                  <pic:blipFill>
                    <a:blip r:embed="rId16"/>
                    <a:stretch>
                      <a:fillRect/>
                    </a:stretch>
                  </pic:blipFill>
                  <pic:spPr>
                    <a:xfrm>
                      <a:off x="0" y="0"/>
                      <a:ext cx="5029200" cy="2703033"/>
                    </a:xfrm>
                    <a:prstGeom prst="rect">
                      <a:avLst/>
                    </a:prstGeom>
                  </pic:spPr>
                </pic:pic>
              </a:graphicData>
            </a:graphic>
          </wp:inline>
        </w:drawing>
      </w:r>
    </w:p>
    <w:p w14:paraId="48CDC38C" w14:textId="141F251D" w:rsidR="00B560AF" w:rsidRDefault="00000000">
      <w:pPr>
        <w:pStyle w:val="Caption"/>
        <w:spacing w:before="80" w:after="200"/>
        <w:jc w:val="center"/>
      </w:pPr>
      <w:bookmarkStart w:id="38" w:name="_Toc231314433"/>
      <w:r>
        <w:t xml:space="preserve">Figure </w:t>
      </w:r>
      <w:fldSimple w:instr=" SEQ Figure \* ARABIC ">
        <w:r w:rsidR="00D2762B">
          <w:rPr>
            <w:noProof/>
          </w:rPr>
          <w:t>7</w:t>
        </w:r>
      </w:fldSimple>
      <w:r>
        <w:t>.   Test Case Repository in Excel</w:t>
      </w:r>
      <w:bookmarkEnd w:id="38"/>
    </w:p>
    <w:p w14:paraId="18D3AF39" w14:textId="6E68B6DE" w:rsidR="00B560AF" w:rsidRDefault="00000000">
      <w:pPr>
        <w:pStyle w:val="Caption"/>
        <w:spacing w:before="80" w:after="200"/>
        <w:jc w:val="center"/>
      </w:pPr>
      <w:bookmarkStart w:id="39" w:name="_Toc231314440"/>
      <w:r>
        <w:t xml:space="preserve">Table </w:t>
      </w:r>
      <w:fldSimple w:instr=" SEQ Table \* ARABIC ">
        <w:r w:rsidR="00D2762B">
          <w:rPr>
            <w:noProof/>
          </w:rPr>
          <w:t>5</w:t>
        </w:r>
      </w:fldSimple>
      <w:r>
        <w:t>.   Execution Metrics</w:t>
      </w:r>
      <w:bookmarkEnd w:id="39"/>
    </w:p>
    <w:tbl>
      <w:tblPr>
        <w:tblStyle w:val="TableGrid"/>
        <w:tblW w:w="0" w:type="auto"/>
        <w:jc w:val="center"/>
        <w:tblLook w:val="04A0" w:firstRow="1" w:lastRow="0" w:firstColumn="1" w:lastColumn="0" w:noHBand="0" w:noVBand="1"/>
      </w:tblPr>
      <w:tblGrid>
        <w:gridCol w:w="3600"/>
        <w:gridCol w:w="5040"/>
      </w:tblGrid>
      <w:tr w:rsidR="00B560AF" w14:paraId="33FF27A1" w14:textId="77777777">
        <w:trPr>
          <w:jc w:val="center"/>
        </w:trPr>
        <w:tc>
          <w:tcPr>
            <w:tcW w:w="3600" w:type="dxa"/>
            <w:shd w:val="clear" w:color="auto" w:fill="D9D9D9"/>
          </w:tcPr>
          <w:p w14:paraId="0BF5DDA0" w14:textId="77777777" w:rsidR="00B560AF" w:rsidRDefault="00000000">
            <w:pPr>
              <w:jc w:val="center"/>
            </w:pPr>
            <w:r>
              <w:rPr>
                <w:b/>
                <w:sz w:val="22"/>
              </w:rPr>
              <w:t>Metric</w:t>
            </w:r>
          </w:p>
        </w:tc>
        <w:tc>
          <w:tcPr>
            <w:tcW w:w="5040" w:type="dxa"/>
            <w:shd w:val="clear" w:color="auto" w:fill="D9D9D9"/>
          </w:tcPr>
          <w:p w14:paraId="7243F446" w14:textId="77777777" w:rsidR="00B560AF" w:rsidRDefault="00000000">
            <w:pPr>
              <w:jc w:val="center"/>
            </w:pPr>
            <w:r>
              <w:rPr>
                <w:b/>
                <w:sz w:val="22"/>
              </w:rPr>
              <w:t>Value</w:t>
            </w:r>
          </w:p>
        </w:tc>
      </w:tr>
      <w:tr w:rsidR="00B560AF" w14:paraId="7314EDE0" w14:textId="77777777">
        <w:trPr>
          <w:jc w:val="center"/>
        </w:trPr>
        <w:tc>
          <w:tcPr>
            <w:tcW w:w="3600" w:type="dxa"/>
          </w:tcPr>
          <w:p w14:paraId="5EA00B40" w14:textId="77777777" w:rsidR="00B560AF" w:rsidRDefault="00000000">
            <w:r>
              <w:rPr>
                <w:sz w:val="20"/>
              </w:rPr>
              <w:t>Total Test Cases</w:t>
            </w:r>
          </w:p>
        </w:tc>
        <w:tc>
          <w:tcPr>
            <w:tcW w:w="5040" w:type="dxa"/>
          </w:tcPr>
          <w:p w14:paraId="3CDC8632" w14:textId="77777777" w:rsidR="00B560AF" w:rsidRDefault="00000000">
            <w:r>
              <w:rPr>
                <w:sz w:val="20"/>
              </w:rPr>
              <w:t>16</w:t>
            </w:r>
          </w:p>
        </w:tc>
      </w:tr>
      <w:tr w:rsidR="00B560AF" w14:paraId="5B1D4054" w14:textId="77777777">
        <w:trPr>
          <w:jc w:val="center"/>
        </w:trPr>
        <w:tc>
          <w:tcPr>
            <w:tcW w:w="3600" w:type="dxa"/>
          </w:tcPr>
          <w:p w14:paraId="04F68FAF" w14:textId="77777777" w:rsidR="00B560AF" w:rsidRDefault="00000000">
            <w:r>
              <w:rPr>
                <w:sz w:val="20"/>
              </w:rPr>
              <w:t>Passed</w:t>
            </w:r>
          </w:p>
        </w:tc>
        <w:tc>
          <w:tcPr>
            <w:tcW w:w="5040" w:type="dxa"/>
          </w:tcPr>
          <w:p w14:paraId="01F2CFDF" w14:textId="77777777" w:rsidR="00B560AF" w:rsidRDefault="00000000">
            <w:r>
              <w:rPr>
                <w:sz w:val="20"/>
              </w:rPr>
              <w:t>16</w:t>
            </w:r>
          </w:p>
        </w:tc>
      </w:tr>
      <w:tr w:rsidR="00B560AF" w14:paraId="1B9F34E8" w14:textId="77777777">
        <w:trPr>
          <w:jc w:val="center"/>
        </w:trPr>
        <w:tc>
          <w:tcPr>
            <w:tcW w:w="3600" w:type="dxa"/>
          </w:tcPr>
          <w:p w14:paraId="0C39B7B4" w14:textId="77777777" w:rsidR="00B560AF" w:rsidRDefault="00000000">
            <w:r>
              <w:rPr>
                <w:sz w:val="20"/>
              </w:rPr>
              <w:t>Failed</w:t>
            </w:r>
          </w:p>
        </w:tc>
        <w:tc>
          <w:tcPr>
            <w:tcW w:w="5040" w:type="dxa"/>
          </w:tcPr>
          <w:p w14:paraId="1D492F10" w14:textId="77777777" w:rsidR="00B560AF" w:rsidRDefault="00000000">
            <w:r>
              <w:rPr>
                <w:sz w:val="20"/>
              </w:rPr>
              <w:t>0</w:t>
            </w:r>
          </w:p>
        </w:tc>
      </w:tr>
      <w:tr w:rsidR="00B560AF" w14:paraId="2F28F05D" w14:textId="77777777">
        <w:trPr>
          <w:jc w:val="center"/>
        </w:trPr>
        <w:tc>
          <w:tcPr>
            <w:tcW w:w="3600" w:type="dxa"/>
          </w:tcPr>
          <w:p w14:paraId="45BD75AF" w14:textId="77777777" w:rsidR="00B560AF" w:rsidRDefault="00000000">
            <w:r>
              <w:rPr>
                <w:sz w:val="20"/>
              </w:rPr>
              <w:t>Pass Percentage</w:t>
            </w:r>
          </w:p>
        </w:tc>
        <w:tc>
          <w:tcPr>
            <w:tcW w:w="5040" w:type="dxa"/>
          </w:tcPr>
          <w:p w14:paraId="10588668" w14:textId="77777777" w:rsidR="00B560AF" w:rsidRDefault="00000000">
            <w:r>
              <w:rPr>
                <w:sz w:val="20"/>
              </w:rPr>
              <w:t>100%</w:t>
            </w:r>
          </w:p>
        </w:tc>
      </w:tr>
      <w:tr w:rsidR="00B560AF" w14:paraId="771ECD3B" w14:textId="77777777">
        <w:trPr>
          <w:jc w:val="center"/>
        </w:trPr>
        <w:tc>
          <w:tcPr>
            <w:tcW w:w="3600" w:type="dxa"/>
          </w:tcPr>
          <w:p w14:paraId="5099FC8C" w14:textId="77777777" w:rsidR="00B560AF" w:rsidRDefault="00000000">
            <w:r>
              <w:rPr>
                <w:sz w:val="20"/>
              </w:rPr>
              <w:t>Suite Runtime</w:t>
            </w:r>
          </w:p>
        </w:tc>
        <w:tc>
          <w:tcPr>
            <w:tcW w:w="5040" w:type="dxa"/>
          </w:tcPr>
          <w:p w14:paraId="3E7A5BC1" w14:textId="77777777" w:rsidR="00B560AF" w:rsidRDefault="00000000">
            <w:r>
              <w:rPr>
                <w:sz w:val="20"/>
              </w:rPr>
              <w:t>~3.5 minutes</w:t>
            </w:r>
          </w:p>
        </w:tc>
      </w:tr>
      <w:tr w:rsidR="00B560AF" w14:paraId="61909F6D" w14:textId="77777777">
        <w:trPr>
          <w:jc w:val="center"/>
        </w:trPr>
        <w:tc>
          <w:tcPr>
            <w:tcW w:w="3600" w:type="dxa"/>
          </w:tcPr>
          <w:p w14:paraId="73B453A1" w14:textId="77777777" w:rsidR="00B560AF" w:rsidRDefault="00000000">
            <w:r>
              <w:rPr>
                <w:sz w:val="20"/>
              </w:rPr>
              <w:t>Browser</w:t>
            </w:r>
          </w:p>
        </w:tc>
        <w:tc>
          <w:tcPr>
            <w:tcW w:w="5040" w:type="dxa"/>
          </w:tcPr>
          <w:p w14:paraId="67F949C9" w14:textId="77777777" w:rsidR="00B560AF" w:rsidRDefault="00000000">
            <w:r>
              <w:rPr>
                <w:sz w:val="20"/>
              </w:rPr>
              <w:t>Chromium</w:t>
            </w:r>
          </w:p>
        </w:tc>
      </w:tr>
    </w:tbl>
    <w:p w14:paraId="0440F8A9" w14:textId="77777777" w:rsidR="00B560AF" w:rsidRDefault="00000000">
      <w:r>
        <w:br w:type="page"/>
      </w:r>
    </w:p>
    <w:p w14:paraId="4B9019A0" w14:textId="77777777" w:rsidR="00B560AF" w:rsidRDefault="00000000">
      <w:pPr>
        <w:pStyle w:val="Heading1"/>
        <w:spacing w:before="240" w:after="160"/>
      </w:pPr>
      <w:bookmarkStart w:id="40" w:name="_Toc231314420"/>
      <w:r>
        <w:rPr>
          <w:rFonts w:ascii="Times New Roman" w:hAnsi="Times New Roman"/>
        </w:rPr>
        <w:lastRenderedPageBreak/>
        <w:t>Chapter 6: Challenges and Solutions</w:t>
      </w:r>
      <w:bookmarkEnd w:id="40"/>
    </w:p>
    <w:p w14:paraId="7233EBBC" w14:textId="77777777" w:rsidR="00B560AF" w:rsidRDefault="00000000">
      <w:pPr>
        <w:pStyle w:val="Heading2"/>
        <w:spacing w:before="240" w:after="160"/>
      </w:pPr>
      <w:bookmarkStart w:id="41" w:name="_Toc231314421"/>
      <w:r>
        <w:rPr>
          <w:rFonts w:ascii="Times New Roman" w:hAnsi="Times New Roman"/>
        </w:rPr>
        <w:t>6.1 Shadow DOM and Dynamic Overlays</w:t>
      </w:r>
      <w:bookmarkEnd w:id="41"/>
    </w:p>
    <w:p w14:paraId="4CE7789E" w14:textId="77777777" w:rsidR="00B560AF" w:rsidRDefault="00000000">
      <w:pPr>
        <w:ind w:firstLine="425"/>
        <w:jc w:val="both"/>
      </w:pPr>
      <w:r>
        <w:t>Reddit's UI uses custom web components (e.g., &lt;faceplate-text-input&gt;) that hide their real input elements within Shadow DOM [7]. Playwright's CSS engine pierces open shadow roots, so selectors such as input[name="username"] still resolve. For closed shadow roots, role-based locators (</w:t>
      </w:r>
      <w:proofErr w:type="spellStart"/>
      <w:r>
        <w:t>getByRole</w:t>
      </w:r>
      <w:proofErr w:type="spellEnd"/>
      <w:r>
        <w:t xml:space="preserve">, </w:t>
      </w:r>
      <w:proofErr w:type="spellStart"/>
      <w:r>
        <w:t>getByLabel</w:t>
      </w:r>
      <w:proofErr w:type="spellEnd"/>
      <w:r>
        <w:t>) were preferred because they walk the accessibility tree, which is shadow-root-aware by design.</w:t>
      </w:r>
    </w:p>
    <w:p w14:paraId="670B1FD6" w14:textId="77777777" w:rsidR="00B560AF" w:rsidRDefault="00000000">
      <w:pPr>
        <w:jc w:val="center"/>
      </w:pPr>
      <w:r>
        <w:rPr>
          <w:noProof/>
        </w:rPr>
        <w:drawing>
          <wp:inline distT="0" distB="0" distL="0" distR="0" wp14:anchorId="0E6616C1" wp14:editId="7D83A0F5">
            <wp:extent cx="5029200" cy="30510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hadow_dom.png"/>
                    <pic:cNvPicPr/>
                  </pic:nvPicPr>
                  <pic:blipFill>
                    <a:blip r:embed="rId17"/>
                    <a:stretch>
                      <a:fillRect/>
                    </a:stretch>
                  </pic:blipFill>
                  <pic:spPr>
                    <a:xfrm>
                      <a:off x="0" y="0"/>
                      <a:ext cx="5029200" cy="3051069"/>
                    </a:xfrm>
                    <a:prstGeom prst="rect">
                      <a:avLst/>
                    </a:prstGeom>
                  </pic:spPr>
                </pic:pic>
              </a:graphicData>
            </a:graphic>
          </wp:inline>
        </w:drawing>
      </w:r>
    </w:p>
    <w:p w14:paraId="30D137CC" w14:textId="1B75D6C6" w:rsidR="00B560AF" w:rsidRDefault="00000000">
      <w:pPr>
        <w:pStyle w:val="Caption"/>
        <w:spacing w:before="80" w:after="200"/>
        <w:jc w:val="center"/>
      </w:pPr>
      <w:bookmarkStart w:id="42" w:name="_Toc231314434"/>
      <w:r>
        <w:t xml:space="preserve">Figure </w:t>
      </w:r>
      <w:fldSimple w:instr=" SEQ Figure \* ARABIC ">
        <w:r w:rsidR="00D2762B">
          <w:rPr>
            <w:noProof/>
          </w:rPr>
          <w:t>8</w:t>
        </w:r>
      </w:fldSimple>
      <w:r>
        <w:t>.   Shadow DOM Element in Reddit UI</w:t>
      </w:r>
      <w:bookmarkEnd w:id="42"/>
    </w:p>
    <w:p w14:paraId="65566BE4" w14:textId="77777777" w:rsidR="00B560AF" w:rsidRDefault="00000000">
      <w:pPr>
        <w:ind w:firstLine="425"/>
        <w:jc w:val="both"/>
      </w:pPr>
      <w:r>
        <w:t xml:space="preserve">After joining a subreddit, Reddit displays a "Community Guide" dialog that intercepts pointer events and blocks subsequent leave actions. The solution was a dedicated </w:t>
      </w:r>
      <w:proofErr w:type="spellStart"/>
      <w:r>
        <w:t>dismissCommunityGuide</w:t>
      </w:r>
      <w:proofErr w:type="spellEnd"/>
      <w:r>
        <w:t xml:space="preserve"> method that detects and closes the dialog, invoked both before and during retry blocks using expect</w:t>
      </w:r>
      <w:proofErr w:type="gramStart"/>
      <w:r>
        <w:t>(...).</w:t>
      </w:r>
      <w:proofErr w:type="spellStart"/>
      <w:r>
        <w:t>toPass</w:t>
      </w:r>
      <w:proofErr w:type="spellEnd"/>
      <w:proofErr w:type="gramEnd"/>
      <w:r>
        <w:t>().</w:t>
      </w:r>
    </w:p>
    <w:p w14:paraId="3F76016A" w14:textId="77777777" w:rsidR="00B560AF" w:rsidRDefault="00000000">
      <w:pPr>
        <w:jc w:val="center"/>
      </w:pPr>
      <w:r>
        <w:rPr>
          <w:noProof/>
        </w:rPr>
        <w:lastRenderedPageBreak/>
        <w:drawing>
          <wp:inline distT="0" distB="0" distL="0" distR="0" wp14:anchorId="3DC2D5B5" wp14:editId="768D6096">
            <wp:extent cx="5029200" cy="3222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community_dialog.png"/>
                    <pic:cNvPicPr/>
                  </pic:nvPicPr>
                  <pic:blipFill>
                    <a:blip r:embed="rId18"/>
                    <a:stretch>
                      <a:fillRect/>
                    </a:stretch>
                  </pic:blipFill>
                  <pic:spPr>
                    <a:xfrm>
                      <a:off x="0" y="0"/>
                      <a:ext cx="5029200" cy="3222654"/>
                    </a:xfrm>
                    <a:prstGeom prst="rect">
                      <a:avLst/>
                    </a:prstGeom>
                  </pic:spPr>
                </pic:pic>
              </a:graphicData>
            </a:graphic>
          </wp:inline>
        </w:drawing>
      </w:r>
    </w:p>
    <w:p w14:paraId="2D211574" w14:textId="798F1483" w:rsidR="00B560AF" w:rsidRDefault="00000000">
      <w:pPr>
        <w:pStyle w:val="Caption"/>
        <w:spacing w:before="80" w:after="200"/>
        <w:jc w:val="center"/>
      </w:pPr>
      <w:bookmarkStart w:id="43" w:name="_Toc231314435"/>
      <w:r>
        <w:t xml:space="preserve">Figure </w:t>
      </w:r>
      <w:fldSimple w:instr=" SEQ Figure \* ARABIC ">
        <w:r w:rsidR="00D2762B">
          <w:rPr>
            <w:noProof/>
          </w:rPr>
          <w:t>9</w:t>
        </w:r>
      </w:fldSimple>
      <w:r>
        <w:t>.   Community Guide Dialog Overlay</w:t>
      </w:r>
      <w:bookmarkEnd w:id="43"/>
    </w:p>
    <w:p w14:paraId="6940C3BA" w14:textId="77777777" w:rsidR="00B560AF" w:rsidRDefault="00000000">
      <w:pPr>
        <w:pStyle w:val="Heading2"/>
        <w:spacing w:before="240" w:after="160"/>
      </w:pPr>
      <w:bookmarkStart w:id="44" w:name="_Toc231314422"/>
      <w:r>
        <w:rPr>
          <w:rFonts w:ascii="Times New Roman" w:hAnsi="Times New Roman"/>
        </w:rPr>
        <w:t>6.2 Rate Limiting, Isolation, and Authentication</w:t>
      </w:r>
      <w:bookmarkEnd w:id="44"/>
    </w:p>
    <w:p w14:paraId="74A1A66F" w14:textId="77777777" w:rsidR="00B560AF" w:rsidRDefault="00000000">
      <w:pPr>
        <w:ind w:firstLine="425"/>
        <w:jc w:val="both"/>
      </w:pPr>
      <w:r>
        <w:t xml:space="preserve">When the full suite ran, some tests failed intermittently due to Reddit's rate limiting and leftover state from earlier tests. Solutions included resetting state at the start of each modifying test, enabling retries on CI, increasing navigation timeouts, and preferring </w:t>
      </w:r>
      <w:proofErr w:type="spellStart"/>
      <w:r>
        <w:t>domcontentloaded</w:t>
      </w:r>
      <w:proofErr w:type="spellEnd"/>
      <w:r>
        <w:t xml:space="preserve"> over load to skip non-essential resources. For authentication, Playwright's </w:t>
      </w:r>
      <w:proofErr w:type="spellStart"/>
      <w:r>
        <w:t>storageState</w:t>
      </w:r>
      <w:proofErr w:type="spellEnd"/>
      <w:r>
        <w:t xml:space="preserve"> was used to persist sessions once and load them in subsequent tests [1]. For logout, clearing cookies/storage proved more reliable than clicking the Shadow-DOM-buried Log Out button. Table 5 summarizes the challenges.</w:t>
      </w:r>
    </w:p>
    <w:p w14:paraId="787AF7CB" w14:textId="388F3D8B" w:rsidR="00B560AF" w:rsidRDefault="00000000">
      <w:pPr>
        <w:pStyle w:val="Caption"/>
        <w:spacing w:before="80" w:after="200"/>
        <w:jc w:val="center"/>
      </w:pPr>
      <w:bookmarkStart w:id="45" w:name="_Toc231314441"/>
      <w:r>
        <w:t xml:space="preserve">Table </w:t>
      </w:r>
      <w:fldSimple w:instr=" SEQ Table \* ARABIC ">
        <w:r w:rsidR="00D2762B">
          <w:rPr>
            <w:noProof/>
          </w:rPr>
          <w:t>6</w:t>
        </w:r>
      </w:fldSimple>
      <w:r>
        <w:t>.   Challenges and Solutions Summary</w:t>
      </w:r>
      <w:bookmarkEnd w:id="45"/>
    </w:p>
    <w:tbl>
      <w:tblPr>
        <w:tblStyle w:val="TableGrid"/>
        <w:tblW w:w="0" w:type="auto"/>
        <w:jc w:val="center"/>
        <w:tblLook w:val="04A0" w:firstRow="1" w:lastRow="0" w:firstColumn="1" w:lastColumn="0" w:noHBand="0" w:noVBand="1"/>
      </w:tblPr>
      <w:tblGrid>
        <w:gridCol w:w="2880"/>
        <w:gridCol w:w="5760"/>
      </w:tblGrid>
      <w:tr w:rsidR="00B560AF" w14:paraId="0FAFA9C7" w14:textId="77777777">
        <w:trPr>
          <w:jc w:val="center"/>
        </w:trPr>
        <w:tc>
          <w:tcPr>
            <w:tcW w:w="2880" w:type="dxa"/>
            <w:shd w:val="clear" w:color="auto" w:fill="D9D9D9"/>
          </w:tcPr>
          <w:p w14:paraId="2081102C" w14:textId="77777777" w:rsidR="00B560AF" w:rsidRDefault="00000000">
            <w:pPr>
              <w:jc w:val="center"/>
            </w:pPr>
            <w:r>
              <w:rPr>
                <w:b/>
                <w:sz w:val="22"/>
              </w:rPr>
              <w:t>Challenge</w:t>
            </w:r>
          </w:p>
        </w:tc>
        <w:tc>
          <w:tcPr>
            <w:tcW w:w="5760" w:type="dxa"/>
            <w:shd w:val="clear" w:color="auto" w:fill="D9D9D9"/>
          </w:tcPr>
          <w:p w14:paraId="12563158" w14:textId="77777777" w:rsidR="00B560AF" w:rsidRDefault="00000000">
            <w:pPr>
              <w:jc w:val="center"/>
            </w:pPr>
            <w:r>
              <w:rPr>
                <w:b/>
                <w:sz w:val="22"/>
              </w:rPr>
              <w:t>Solution</w:t>
            </w:r>
          </w:p>
        </w:tc>
      </w:tr>
      <w:tr w:rsidR="00B560AF" w14:paraId="06E2DBC9" w14:textId="77777777">
        <w:trPr>
          <w:jc w:val="center"/>
        </w:trPr>
        <w:tc>
          <w:tcPr>
            <w:tcW w:w="2880" w:type="dxa"/>
          </w:tcPr>
          <w:p w14:paraId="61110298" w14:textId="77777777" w:rsidR="00B560AF" w:rsidRDefault="00000000">
            <w:r>
              <w:rPr>
                <w:sz w:val="20"/>
              </w:rPr>
              <w:t>Shadow DOM elements</w:t>
            </w:r>
          </w:p>
        </w:tc>
        <w:tc>
          <w:tcPr>
            <w:tcW w:w="5760" w:type="dxa"/>
          </w:tcPr>
          <w:p w14:paraId="649D701C" w14:textId="77777777" w:rsidR="00B560AF" w:rsidRDefault="00000000">
            <w:r>
              <w:rPr>
                <w:sz w:val="20"/>
              </w:rPr>
              <w:t>Role-based locators that traverse the accessibility tree</w:t>
            </w:r>
          </w:p>
        </w:tc>
      </w:tr>
      <w:tr w:rsidR="00B560AF" w14:paraId="2C5B15A2" w14:textId="77777777">
        <w:trPr>
          <w:jc w:val="center"/>
        </w:trPr>
        <w:tc>
          <w:tcPr>
            <w:tcW w:w="2880" w:type="dxa"/>
          </w:tcPr>
          <w:p w14:paraId="481659ED" w14:textId="77777777" w:rsidR="00B560AF" w:rsidRDefault="00000000">
            <w:r>
              <w:rPr>
                <w:sz w:val="20"/>
              </w:rPr>
              <w:t>Dynamic popups</w:t>
            </w:r>
          </w:p>
        </w:tc>
        <w:tc>
          <w:tcPr>
            <w:tcW w:w="5760" w:type="dxa"/>
          </w:tcPr>
          <w:p w14:paraId="1C84C3DF" w14:textId="77777777" w:rsidR="00B560AF" w:rsidRDefault="00000000">
            <w:r>
              <w:rPr>
                <w:sz w:val="20"/>
              </w:rPr>
              <w:t>Dedicated dismiss methods before sensitive actions</w:t>
            </w:r>
          </w:p>
        </w:tc>
      </w:tr>
      <w:tr w:rsidR="00B560AF" w14:paraId="7CA71606" w14:textId="77777777">
        <w:trPr>
          <w:jc w:val="center"/>
        </w:trPr>
        <w:tc>
          <w:tcPr>
            <w:tcW w:w="2880" w:type="dxa"/>
          </w:tcPr>
          <w:p w14:paraId="3D59B69A" w14:textId="77777777" w:rsidR="00B560AF" w:rsidRDefault="00000000">
            <w:r>
              <w:rPr>
                <w:sz w:val="20"/>
              </w:rPr>
              <w:t>Rate limiting</w:t>
            </w:r>
          </w:p>
        </w:tc>
        <w:tc>
          <w:tcPr>
            <w:tcW w:w="5760" w:type="dxa"/>
          </w:tcPr>
          <w:p w14:paraId="35BF081D" w14:textId="77777777" w:rsidR="00B560AF" w:rsidRDefault="00000000">
            <w:r>
              <w:rPr>
                <w:sz w:val="20"/>
              </w:rPr>
              <w:t>Sequential execution, increased timeouts, retries on CI</w:t>
            </w:r>
          </w:p>
        </w:tc>
      </w:tr>
      <w:tr w:rsidR="00B560AF" w14:paraId="4FE193B7" w14:textId="77777777">
        <w:trPr>
          <w:jc w:val="center"/>
        </w:trPr>
        <w:tc>
          <w:tcPr>
            <w:tcW w:w="2880" w:type="dxa"/>
          </w:tcPr>
          <w:p w14:paraId="3104EE0D" w14:textId="77777777" w:rsidR="00B560AF" w:rsidRDefault="00000000">
            <w:r>
              <w:rPr>
                <w:sz w:val="20"/>
              </w:rPr>
              <w:t>State pollution</w:t>
            </w:r>
          </w:p>
        </w:tc>
        <w:tc>
          <w:tcPr>
            <w:tcW w:w="5760" w:type="dxa"/>
          </w:tcPr>
          <w:p w14:paraId="252D2498" w14:textId="77777777" w:rsidR="00B560AF" w:rsidRDefault="00000000">
            <w:r>
              <w:rPr>
                <w:sz w:val="20"/>
              </w:rPr>
              <w:t xml:space="preserve">Reset state in </w:t>
            </w:r>
            <w:proofErr w:type="spellStart"/>
            <w:r>
              <w:rPr>
                <w:sz w:val="20"/>
              </w:rPr>
              <w:t>beforeEach</w:t>
            </w:r>
            <w:proofErr w:type="spellEnd"/>
            <w:r>
              <w:rPr>
                <w:sz w:val="20"/>
              </w:rPr>
              <w:t xml:space="preserve"> or test setup</w:t>
            </w:r>
          </w:p>
        </w:tc>
      </w:tr>
      <w:tr w:rsidR="00B560AF" w14:paraId="6EBF12A9" w14:textId="77777777">
        <w:trPr>
          <w:jc w:val="center"/>
        </w:trPr>
        <w:tc>
          <w:tcPr>
            <w:tcW w:w="2880" w:type="dxa"/>
          </w:tcPr>
          <w:p w14:paraId="1BECABAC" w14:textId="77777777" w:rsidR="00B560AF" w:rsidRDefault="00000000">
            <w:r>
              <w:rPr>
                <w:sz w:val="20"/>
              </w:rPr>
              <w:t>Logout via Shadow DOM</w:t>
            </w:r>
          </w:p>
        </w:tc>
        <w:tc>
          <w:tcPr>
            <w:tcW w:w="5760" w:type="dxa"/>
          </w:tcPr>
          <w:p w14:paraId="6182B74E" w14:textId="77777777" w:rsidR="00B560AF" w:rsidRDefault="00000000">
            <w:r>
              <w:rPr>
                <w:sz w:val="20"/>
              </w:rPr>
              <w:t>Clear cookies/storage instead of clicking buried button</w:t>
            </w:r>
          </w:p>
        </w:tc>
      </w:tr>
      <w:tr w:rsidR="00B560AF" w14:paraId="6DB8A1B7" w14:textId="77777777">
        <w:trPr>
          <w:jc w:val="center"/>
        </w:trPr>
        <w:tc>
          <w:tcPr>
            <w:tcW w:w="2880" w:type="dxa"/>
          </w:tcPr>
          <w:p w14:paraId="333BC9BE" w14:textId="77777777" w:rsidR="00B560AF" w:rsidRDefault="00000000">
            <w:r>
              <w:rPr>
                <w:sz w:val="20"/>
              </w:rPr>
              <w:t>Theme toggle</w:t>
            </w:r>
          </w:p>
        </w:tc>
        <w:tc>
          <w:tcPr>
            <w:tcW w:w="5760" w:type="dxa"/>
          </w:tcPr>
          <w:p w14:paraId="17B74AAE" w14:textId="77777777" w:rsidR="00B560AF" w:rsidRDefault="00000000">
            <w:r>
              <w:rPr>
                <w:sz w:val="20"/>
              </w:rPr>
              <w:t xml:space="preserve">Use Playwright's </w:t>
            </w:r>
            <w:proofErr w:type="spellStart"/>
            <w:r>
              <w:rPr>
                <w:sz w:val="20"/>
              </w:rPr>
              <w:t>emulateMedia</w:t>
            </w:r>
            <w:proofErr w:type="spellEnd"/>
            <w:r>
              <w:rPr>
                <w:sz w:val="20"/>
              </w:rPr>
              <w:t xml:space="preserve"> for OS color-scheme</w:t>
            </w:r>
          </w:p>
        </w:tc>
      </w:tr>
    </w:tbl>
    <w:p w14:paraId="5F20E5A3" w14:textId="77777777" w:rsidR="00B560AF" w:rsidRDefault="00000000">
      <w:r>
        <w:br w:type="page"/>
      </w:r>
    </w:p>
    <w:p w14:paraId="0C16774F" w14:textId="77777777" w:rsidR="00B560AF" w:rsidRDefault="00000000">
      <w:pPr>
        <w:pStyle w:val="Heading1"/>
        <w:spacing w:before="240" w:after="160"/>
      </w:pPr>
      <w:bookmarkStart w:id="46" w:name="_Toc231314423"/>
      <w:r>
        <w:rPr>
          <w:rFonts w:ascii="Times New Roman" w:hAnsi="Times New Roman"/>
        </w:rPr>
        <w:lastRenderedPageBreak/>
        <w:t>Chapter 7: Conclusion and Future Scope</w:t>
      </w:r>
      <w:bookmarkEnd w:id="46"/>
    </w:p>
    <w:p w14:paraId="54EBC40D" w14:textId="77777777" w:rsidR="00B560AF" w:rsidRDefault="00000000">
      <w:pPr>
        <w:pStyle w:val="Heading2"/>
        <w:spacing w:before="240" w:after="160"/>
      </w:pPr>
      <w:bookmarkStart w:id="47" w:name="_Toc231314424"/>
      <w:r>
        <w:rPr>
          <w:rFonts w:ascii="Times New Roman" w:hAnsi="Times New Roman"/>
        </w:rPr>
        <w:t>7.1 Conclusion</w:t>
      </w:r>
      <w:bookmarkEnd w:id="47"/>
    </w:p>
    <w:p w14:paraId="73CD02F5" w14:textId="77777777" w:rsidR="00B560AF" w:rsidRDefault="00000000">
      <w:pPr>
        <w:ind w:firstLine="425"/>
        <w:jc w:val="both"/>
      </w:pPr>
      <w:r>
        <w:t>This project successfully demonstrates the design and implementation of a robust, maintainable test automation framework for a production-scale web application using Playwright and JavaScript. Sixteen test cases covering critical user journeys were authored and executed reliably against the live Reddit site with a 100% pass rate. The Page Object Model design pattern produced a clean separation between test logic and UI selectors, making the framework easy to extend. Real-world challenges — Shadow DOM, dynamic overlays, and rate limiting — were addressed using industry-recommended techniques. The project also produced an Excel-based test case repository and comprehensive documentation, forming a complete QA package suitable for handover or extension.</w:t>
      </w:r>
    </w:p>
    <w:p w14:paraId="1AF761D9" w14:textId="77777777" w:rsidR="00B560AF" w:rsidRDefault="00000000">
      <w:pPr>
        <w:pStyle w:val="Heading2"/>
        <w:spacing w:before="240" w:after="160"/>
      </w:pPr>
      <w:bookmarkStart w:id="48" w:name="_Toc231314425"/>
      <w:r>
        <w:rPr>
          <w:rFonts w:ascii="Times New Roman" w:hAnsi="Times New Roman"/>
        </w:rPr>
        <w:t>7.2 Future Enhancements</w:t>
      </w:r>
      <w:bookmarkEnd w:id="48"/>
    </w:p>
    <w:p w14:paraId="1F718A97" w14:textId="77777777" w:rsidR="00B560AF" w:rsidRDefault="00000000">
      <w:pPr>
        <w:pStyle w:val="ListBullet"/>
        <w:spacing w:after="60"/>
        <w:jc w:val="both"/>
      </w:pPr>
      <w:r>
        <w:t>Integration with a CI/CD platform such as GitHub Actions for automated test runs on every push.</w:t>
      </w:r>
    </w:p>
    <w:p w14:paraId="61DE84A4" w14:textId="77777777" w:rsidR="00B560AF" w:rsidRDefault="00000000">
      <w:pPr>
        <w:pStyle w:val="ListBullet"/>
        <w:spacing w:after="60"/>
        <w:jc w:val="both"/>
      </w:pPr>
      <w:r>
        <w:t>Cross-browser execution by enabling Firefox and WebKit projects in the configuration.</w:t>
      </w:r>
    </w:p>
    <w:p w14:paraId="309373DA" w14:textId="77777777" w:rsidR="00B560AF" w:rsidRDefault="00000000">
      <w:pPr>
        <w:pStyle w:val="ListBullet"/>
        <w:spacing w:after="60"/>
        <w:jc w:val="both"/>
      </w:pPr>
      <w:r>
        <w:t>Visual regression testing using Playwright's built-in screenshot comparison.</w:t>
      </w:r>
    </w:p>
    <w:p w14:paraId="23D037BB" w14:textId="77777777" w:rsidR="00B560AF" w:rsidRDefault="00000000">
      <w:pPr>
        <w:pStyle w:val="ListBullet"/>
        <w:spacing w:after="60"/>
        <w:jc w:val="both"/>
      </w:pPr>
      <w:r>
        <w:t>Accessibility testing via axe-core integration.</w:t>
      </w:r>
    </w:p>
    <w:p w14:paraId="05F6C9FE" w14:textId="77777777" w:rsidR="00B560AF" w:rsidRDefault="00000000">
      <w:pPr>
        <w:pStyle w:val="ListBullet"/>
        <w:spacing w:after="60"/>
        <w:jc w:val="both"/>
      </w:pPr>
      <w:r>
        <w:t>API-level smoke tests using Playwright's request fixture for faster validation.</w:t>
      </w:r>
    </w:p>
    <w:p w14:paraId="67AFCC92" w14:textId="77777777" w:rsidR="00B560AF" w:rsidRDefault="00000000">
      <w:pPr>
        <w:pStyle w:val="ListBullet"/>
        <w:spacing w:after="60"/>
        <w:jc w:val="both"/>
      </w:pPr>
      <w:r>
        <w:t>Mobile viewport testing and defect tracking integration with Jira or TestRail.</w:t>
      </w:r>
    </w:p>
    <w:p w14:paraId="5E47D8D3" w14:textId="77777777" w:rsidR="00B560AF" w:rsidRDefault="00000000">
      <w:r>
        <w:br w:type="page"/>
      </w:r>
    </w:p>
    <w:p w14:paraId="0556040D" w14:textId="77777777" w:rsidR="00B560AF" w:rsidRDefault="00000000">
      <w:pPr>
        <w:pStyle w:val="Heading1"/>
        <w:spacing w:before="240" w:after="160"/>
      </w:pPr>
      <w:bookmarkStart w:id="49" w:name="_Toc231314426"/>
      <w:r>
        <w:rPr>
          <w:rFonts w:ascii="Times New Roman" w:hAnsi="Times New Roman"/>
        </w:rPr>
        <w:lastRenderedPageBreak/>
        <w:t>References</w:t>
      </w:r>
      <w:bookmarkEnd w:id="49"/>
    </w:p>
    <w:p w14:paraId="4FE621B1" w14:textId="77777777" w:rsidR="00B560AF" w:rsidRDefault="00000000">
      <w:pPr>
        <w:spacing w:after="80"/>
        <w:ind w:left="567" w:hanging="567"/>
        <w:jc w:val="both"/>
      </w:pPr>
      <w:r>
        <w:rPr>
          <w:sz w:val="22"/>
        </w:rPr>
        <w:t>[1] Microsoft, "Playwright Documentation," 2024. [Online]. Available: https://playwright.dev/docs/intro. [Accessed: May 2026].</w:t>
      </w:r>
    </w:p>
    <w:p w14:paraId="4AA75B44" w14:textId="77777777" w:rsidR="00B560AF" w:rsidRDefault="00000000">
      <w:pPr>
        <w:spacing w:after="80"/>
        <w:ind w:left="567" w:hanging="567"/>
        <w:jc w:val="both"/>
      </w:pPr>
      <w:r>
        <w:rPr>
          <w:sz w:val="22"/>
        </w:rPr>
        <w:t>[2] M. Fowler, "PageObject," martinfowler.com, 2013. [Online]. Available: https://martinfowler.com/bliki/PageObject.html.</w:t>
      </w:r>
    </w:p>
    <w:p w14:paraId="116522FC" w14:textId="77777777" w:rsidR="00B560AF" w:rsidRDefault="00000000">
      <w:pPr>
        <w:spacing w:after="80"/>
        <w:ind w:left="567" w:hanging="567"/>
        <w:jc w:val="both"/>
      </w:pPr>
      <w:r>
        <w:rPr>
          <w:sz w:val="22"/>
        </w:rPr>
        <w:t>[3] IEEE Std 829-2008, "IEEE Standard for Software and System Test Documentation," IEEE, 2008.</w:t>
      </w:r>
    </w:p>
    <w:p w14:paraId="6FFBEADF" w14:textId="77777777" w:rsidR="00B560AF" w:rsidRDefault="00000000">
      <w:pPr>
        <w:spacing w:after="80"/>
        <w:ind w:left="567" w:hanging="567"/>
        <w:jc w:val="both"/>
      </w:pPr>
      <w:r>
        <w:rPr>
          <w:sz w:val="22"/>
        </w:rPr>
        <w:t>[4] ISTQB, "Foundation Level Syllabus," International Software Testing Qualifications Board, 2018.</w:t>
      </w:r>
    </w:p>
    <w:p w14:paraId="2E6E583C" w14:textId="77777777" w:rsidR="00B560AF" w:rsidRDefault="00000000">
      <w:pPr>
        <w:spacing w:after="80"/>
        <w:ind w:left="567" w:hanging="567"/>
        <w:jc w:val="both"/>
      </w:pPr>
      <w:r>
        <w:rPr>
          <w:sz w:val="22"/>
        </w:rPr>
        <w:t>[5] Reddit Inc., "Reddit Help Center," 2024. [Online]. Available: https://support.reddithelp.com.</w:t>
      </w:r>
    </w:p>
    <w:p w14:paraId="5A3BCCF0" w14:textId="77777777" w:rsidR="00B560AF" w:rsidRDefault="00000000">
      <w:pPr>
        <w:spacing w:after="80"/>
        <w:ind w:left="567" w:hanging="567"/>
        <w:jc w:val="both"/>
      </w:pPr>
      <w:r>
        <w:rPr>
          <w:sz w:val="22"/>
        </w:rPr>
        <w:t>[6] Node.js Foundation, "Node.js Documentation," 2024. [Online]. Available: https://nodejs.org/en/docs.</w:t>
      </w:r>
    </w:p>
    <w:p w14:paraId="4331F68B" w14:textId="77777777" w:rsidR="00B560AF" w:rsidRDefault="00000000">
      <w:pPr>
        <w:spacing w:after="80"/>
        <w:ind w:left="567" w:hanging="567"/>
        <w:jc w:val="both"/>
      </w:pPr>
      <w:r>
        <w:rPr>
          <w:sz w:val="22"/>
        </w:rPr>
        <w:t>[7] Mozilla Developer Network, "Shadow DOM," 2024. [Online]. Available: https://developer.mozilla.org/en-US/docs/Web/Web_Components/Using_shadow_DOM.</w:t>
      </w:r>
    </w:p>
    <w:p w14:paraId="6ECC06CA" w14:textId="77777777" w:rsidR="00B560AF" w:rsidRDefault="00000000">
      <w:pPr>
        <w:spacing w:after="80"/>
        <w:ind w:left="567" w:hanging="567"/>
        <w:jc w:val="both"/>
      </w:pPr>
      <w:r>
        <w:rPr>
          <w:sz w:val="22"/>
        </w:rPr>
        <w:t xml:space="preserve">[8] G. Meszaros, </w:t>
      </w:r>
      <w:proofErr w:type="spellStart"/>
      <w:r>
        <w:rPr>
          <w:sz w:val="22"/>
        </w:rPr>
        <w:t>xUnit</w:t>
      </w:r>
      <w:proofErr w:type="spellEnd"/>
      <w:r>
        <w:rPr>
          <w:sz w:val="22"/>
        </w:rPr>
        <w:t xml:space="preserve"> Test Patterns: Refactoring Test Code. Addison-Wesley, 2007.</w:t>
      </w:r>
    </w:p>
    <w:p w14:paraId="242D5A7C" w14:textId="77777777" w:rsidR="00B560AF" w:rsidRDefault="00000000">
      <w:pPr>
        <w:spacing w:after="80"/>
        <w:ind w:left="567" w:hanging="567"/>
        <w:jc w:val="both"/>
      </w:pPr>
      <w:r>
        <w:rPr>
          <w:sz w:val="22"/>
        </w:rPr>
        <w:t>[9] L. Crispin and J. Gregory, Agile Testing: A Practical Guide for Testers and Agile Teams. Addison-Wesley, 2009.</w:t>
      </w:r>
    </w:p>
    <w:sectPr w:rsidR="00B560AF" w:rsidSect="00034616">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B9A5" w14:textId="77777777" w:rsidR="0057312F" w:rsidRDefault="0057312F">
      <w:pPr>
        <w:spacing w:after="0" w:line="240" w:lineRule="auto"/>
      </w:pPr>
      <w:r>
        <w:separator/>
      </w:r>
    </w:p>
  </w:endnote>
  <w:endnote w:type="continuationSeparator" w:id="0">
    <w:p w14:paraId="43DB47FC" w14:textId="77777777" w:rsidR="0057312F" w:rsidRDefault="00573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5745" w14:textId="77777777" w:rsidR="00B560AF" w:rsidRDefault="00000000">
    <w:pPr>
      <w:jc w:val="center"/>
    </w:pPr>
    <w:r>
      <w:fldChar w:fldCharType="begin"/>
    </w:r>
    <w:r>
      <w:instrText xml:space="preserve"> PAGE </w:instrText>
    </w:r>
    <w:r>
      <w:fldChar w:fldCharType="separate"/>
    </w:r>
    <w:r>
      <w:rPr>
        <w:sz w:val="22"/>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7B3C" w14:textId="77777777" w:rsidR="00B560AF" w:rsidRDefault="00B560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B5B84" w14:textId="77777777" w:rsidR="0057312F" w:rsidRDefault="0057312F">
      <w:pPr>
        <w:spacing w:after="0" w:line="240" w:lineRule="auto"/>
      </w:pPr>
      <w:r>
        <w:separator/>
      </w:r>
    </w:p>
  </w:footnote>
  <w:footnote w:type="continuationSeparator" w:id="0">
    <w:p w14:paraId="0C8C1DBC" w14:textId="77777777" w:rsidR="0057312F" w:rsidRDefault="00573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244087">
    <w:abstractNumId w:val="8"/>
  </w:num>
  <w:num w:numId="2" w16cid:durableId="672339515">
    <w:abstractNumId w:val="6"/>
  </w:num>
  <w:num w:numId="3" w16cid:durableId="1371226153">
    <w:abstractNumId w:val="5"/>
  </w:num>
  <w:num w:numId="4" w16cid:durableId="1736081397">
    <w:abstractNumId w:val="4"/>
  </w:num>
  <w:num w:numId="5" w16cid:durableId="2035377021">
    <w:abstractNumId w:val="7"/>
  </w:num>
  <w:num w:numId="6" w16cid:durableId="1524317479">
    <w:abstractNumId w:val="3"/>
  </w:num>
  <w:num w:numId="7" w16cid:durableId="1472096243">
    <w:abstractNumId w:val="2"/>
  </w:num>
  <w:num w:numId="8" w16cid:durableId="805271994">
    <w:abstractNumId w:val="1"/>
  </w:num>
  <w:num w:numId="9" w16cid:durableId="54756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2B3"/>
    <w:rsid w:val="0015074B"/>
    <w:rsid w:val="001A3F59"/>
    <w:rsid w:val="0029639D"/>
    <w:rsid w:val="00326F90"/>
    <w:rsid w:val="0055416E"/>
    <w:rsid w:val="0057312F"/>
    <w:rsid w:val="007035FE"/>
    <w:rsid w:val="0077650B"/>
    <w:rsid w:val="009437DC"/>
    <w:rsid w:val="009E2E32"/>
    <w:rsid w:val="00A800CB"/>
    <w:rsid w:val="00AA1D8D"/>
    <w:rsid w:val="00B47730"/>
    <w:rsid w:val="00B560AF"/>
    <w:rsid w:val="00CA1377"/>
    <w:rsid w:val="00CB0664"/>
    <w:rsid w:val="00CC083D"/>
    <w:rsid w:val="00D27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2BE8D"/>
  <w14:defaultImageDpi w14:val="300"/>
  <w15:docId w15:val="{BE464166-1AA6-4E33-A354-5741221D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62B"/>
    <w:pPr>
      <w:spacing w:after="100"/>
    </w:pPr>
  </w:style>
  <w:style w:type="paragraph" w:styleId="TOC2">
    <w:name w:val="toc 2"/>
    <w:basedOn w:val="Normal"/>
    <w:next w:val="Normal"/>
    <w:autoRedefine/>
    <w:uiPriority w:val="39"/>
    <w:unhideWhenUsed/>
    <w:rsid w:val="00D2762B"/>
    <w:pPr>
      <w:spacing w:after="100"/>
      <w:ind w:left="240"/>
    </w:pPr>
  </w:style>
  <w:style w:type="character" w:styleId="Hyperlink">
    <w:name w:val="Hyperlink"/>
    <w:basedOn w:val="DefaultParagraphFont"/>
    <w:uiPriority w:val="99"/>
    <w:unhideWhenUsed/>
    <w:rsid w:val="00D2762B"/>
    <w:rPr>
      <w:color w:val="0000FF" w:themeColor="hyperlink"/>
      <w:u w:val="single"/>
    </w:rPr>
  </w:style>
  <w:style w:type="paragraph" w:styleId="TableofFigures">
    <w:name w:val="table of figures"/>
    <w:basedOn w:val="Normal"/>
    <w:next w:val="Normal"/>
    <w:uiPriority w:val="99"/>
    <w:unhideWhenUsed/>
    <w:rsid w:val="00D276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3196</Words>
  <Characters>18220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Bibhushan Sapkota</cp:lastModifiedBy>
  <cp:revision>5</cp:revision>
  <dcterms:created xsi:type="dcterms:W3CDTF">2026-06-02T11:55:00Z</dcterms:created>
  <dcterms:modified xsi:type="dcterms:W3CDTF">2026-06-02T16:05:00Z</dcterms:modified>
  <cp:category/>
</cp:coreProperties>
</file>